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여주자영농업고등학교 컨테이너형 첨단 수직농장 규격 대응표 초안</w:t>
      </w:r>
    </w:p>
    <w:p>
      <w:pPr>
        <w:ind w:left="227"/>
      </w:pPr>
      <w:r>
        <w:rPr>
          <w:rFonts w:ascii="Apple SD Gothic Neo" w:hAnsi="Apple SD Gothic Neo" w:eastAsia="Apple SD Gothic Neo"/>
          <w:sz w:val="21"/>
        </w:rPr>
        <w:t>목적: 발주 규격서의 특정 명칭을 그대로 따라가기보다, 기능·성능 기준으로 동등 이상 충족 여부를 설명하기 위한 내부 작업표이다. 제출 전 실제 장비명, 모델명, 수량, 수치, 제조사 정보는 원본/평가본 구분에 맞춰 조정한다.</w:t>
      </w:r>
    </w:p>
    <w:p>
      <w:pPr>
        <w:pStyle w:val="Heading2"/>
      </w:pPr>
      <w:r>
        <w:t>1. 핵심 대응 논리</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shd w:fill="D9EAF7"/>
          </w:tcPr>
          <w:p>
            <w:r/>
            <w:r>
              <w:rPr>
                <w:rFonts w:ascii="Apple SD Gothic Neo" w:hAnsi="Apple SD Gothic Neo" w:eastAsia="Apple SD Gothic Neo"/>
                <w:b/>
                <w:sz w:val="18"/>
              </w:rPr>
              <w:t>발주 규격 표현</w:t>
            </w:r>
          </w:p>
        </w:tc>
        <w:tc>
          <w:tcPr>
            <w:tcW w:type="dxa" w:w="3289"/>
            <w:vAlign w:val="center"/>
            <w:shd w:fill="D9EAF7"/>
          </w:tcPr>
          <w:p>
            <w:r/>
            <w:r>
              <w:rPr>
                <w:rFonts w:ascii="Apple SD Gothic Neo" w:hAnsi="Apple SD Gothic Neo" w:eastAsia="Apple SD Gothic Neo"/>
                <w:b/>
                <w:sz w:val="18"/>
              </w:rPr>
              <w:t>제안서 표현 방향</w:t>
            </w:r>
          </w:p>
        </w:tc>
        <w:tc>
          <w:tcPr>
            <w:tcW w:type="dxa" w:w="3289"/>
            <w:vAlign w:val="center"/>
            <w:shd w:fill="D9EAF7"/>
          </w:tcPr>
          <w:p>
            <w:r/>
            <w:r>
              <w:rPr>
                <w:rFonts w:ascii="Apple SD Gothic Neo" w:hAnsi="Apple SD Gothic Neo" w:eastAsia="Apple SD Gothic Neo"/>
                <w:b/>
                <w:sz w:val="18"/>
              </w:rPr>
              <w:t>비고</w:t>
            </w:r>
          </w:p>
        </w:tc>
      </w:tr>
      <w:tr>
        <w:tc>
          <w:tcPr>
            <w:tcW w:type="dxa" w:w="3289"/>
            <w:vAlign w:val="center"/>
          </w:tcPr>
          <w:p>
            <w:r/>
            <w:r>
              <w:rPr>
                <w:rFonts w:ascii="Apple SD Gothic Neo" w:hAnsi="Apple SD Gothic Neo" w:eastAsia="Apple SD Gothic Neo"/>
                <w:b w:val="0"/>
                <w:sz w:val="18"/>
              </w:rPr>
              <w:t>CUBE AIR FARM류 대기환경 수집</w:t>
            </w:r>
          </w:p>
        </w:tc>
        <w:tc>
          <w:tcPr>
            <w:tcW w:type="dxa" w:w="3289"/>
            <w:vAlign w:val="center"/>
          </w:tcPr>
          <w:p>
            <w:r/>
            <w:r>
              <w:rPr>
                <w:rFonts w:ascii="Apple SD Gothic Neo" w:hAnsi="Apple SD Gothic Neo" w:eastAsia="Apple SD Gothic Neo"/>
                <w:b w:val="0"/>
                <w:sz w:val="18"/>
              </w:rPr>
              <w:t>대기환경 데이터 수집 모듈</w:t>
            </w:r>
          </w:p>
        </w:tc>
        <w:tc>
          <w:tcPr>
            <w:tcW w:type="dxa" w:w="3289"/>
            <w:vAlign w:val="center"/>
          </w:tcPr>
          <w:p>
            <w:r/>
            <w:r>
              <w:rPr>
                <w:rFonts w:ascii="Apple SD Gothic Neo" w:hAnsi="Apple SD Gothic Neo" w:eastAsia="Apple SD Gothic Neo"/>
                <w:b w:val="0"/>
                <w:sz w:val="18"/>
              </w:rPr>
              <w:t>온도, 습도, CO2 데이터 자동 수집</w:t>
            </w:r>
          </w:p>
        </w:tc>
      </w:tr>
      <w:tr>
        <w:tc>
          <w:tcPr>
            <w:tcW w:type="dxa" w:w="3289"/>
            <w:vAlign w:val="center"/>
          </w:tcPr>
          <w:p>
            <w:r/>
            <w:r>
              <w:rPr>
                <w:rFonts w:ascii="Apple SD Gothic Neo" w:hAnsi="Apple SD Gothic Neo" w:eastAsia="Apple SD Gothic Neo"/>
                <w:b w:val="0"/>
                <w:sz w:val="18"/>
              </w:rPr>
              <w:t>CUBE WATER FARM류 양액환경 수집</w:t>
            </w:r>
          </w:p>
        </w:tc>
        <w:tc>
          <w:tcPr>
            <w:tcW w:type="dxa" w:w="3289"/>
            <w:vAlign w:val="center"/>
          </w:tcPr>
          <w:p>
            <w:r/>
            <w:r>
              <w:rPr>
                <w:rFonts w:ascii="Apple SD Gothic Neo" w:hAnsi="Apple SD Gothic Neo" w:eastAsia="Apple SD Gothic Neo"/>
                <w:b w:val="0"/>
                <w:sz w:val="18"/>
              </w:rPr>
              <w:t>양액환경 데이터 수집 모듈</w:t>
            </w:r>
          </w:p>
        </w:tc>
        <w:tc>
          <w:tcPr>
            <w:tcW w:type="dxa" w:w="3289"/>
            <w:vAlign w:val="center"/>
          </w:tcPr>
          <w:p>
            <w:r/>
            <w:r>
              <w:rPr>
                <w:rFonts w:ascii="Apple SD Gothic Neo" w:hAnsi="Apple SD Gothic Neo" w:eastAsia="Apple SD Gothic Neo"/>
                <w:b w:val="0"/>
                <w:sz w:val="18"/>
              </w:rPr>
              <w:t>EC, pH, 수온 데이터 자동 수집</w:t>
            </w:r>
          </w:p>
        </w:tc>
      </w:tr>
      <w:tr>
        <w:tc>
          <w:tcPr>
            <w:tcW w:type="dxa" w:w="3289"/>
            <w:vAlign w:val="center"/>
          </w:tcPr>
          <w:p>
            <w:r/>
            <w:r>
              <w:rPr>
                <w:rFonts w:ascii="Apple SD Gothic Neo" w:hAnsi="Apple SD Gothic Neo" w:eastAsia="Apple SD Gothic Neo"/>
                <w:b w:val="0"/>
                <w:sz w:val="18"/>
              </w:rPr>
              <w:t>CUBE 4CH 컨트롤러류</w:t>
            </w:r>
          </w:p>
        </w:tc>
        <w:tc>
          <w:tcPr>
            <w:tcW w:type="dxa" w:w="3289"/>
            <w:vAlign w:val="center"/>
          </w:tcPr>
          <w:p>
            <w:r/>
            <w:r>
              <w:rPr>
                <w:rFonts w:ascii="Apple SD Gothic Neo" w:hAnsi="Apple SD Gothic Neo" w:eastAsia="Apple SD Gothic Neo"/>
                <w:b w:val="0"/>
                <w:sz w:val="18"/>
              </w:rPr>
              <w:t>4채널 환경제어 모듈</w:t>
            </w:r>
          </w:p>
        </w:tc>
        <w:tc>
          <w:tcPr>
            <w:tcW w:type="dxa" w:w="3289"/>
            <w:vAlign w:val="center"/>
          </w:tcPr>
          <w:p>
            <w:r/>
            <w:r>
              <w:rPr>
                <w:rFonts w:ascii="Apple SD Gothic Neo" w:hAnsi="Apple SD Gothic Neo" w:eastAsia="Apple SD Gothic Neo"/>
                <w:b w:val="0"/>
                <w:sz w:val="18"/>
              </w:rPr>
              <w:t>광환경, 양액환경 등 복수 부하 제어</w:t>
            </w:r>
          </w:p>
        </w:tc>
      </w:tr>
      <w:tr>
        <w:tc>
          <w:tcPr>
            <w:tcW w:type="dxa" w:w="3289"/>
            <w:vAlign w:val="center"/>
          </w:tcPr>
          <w:p>
            <w:r/>
            <w:r>
              <w:rPr>
                <w:rFonts w:ascii="Apple SD Gothic Neo" w:hAnsi="Apple SD Gothic Neo" w:eastAsia="Apple SD Gothic Neo"/>
                <w:b w:val="0"/>
                <w:sz w:val="18"/>
              </w:rPr>
              <w:t>CUBE 1CH 컨트롤러류</w:t>
            </w:r>
          </w:p>
        </w:tc>
        <w:tc>
          <w:tcPr>
            <w:tcW w:type="dxa" w:w="3289"/>
            <w:vAlign w:val="center"/>
          </w:tcPr>
          <w:p>
            <w:r/>
            <w:r>
              <w:rPr>
                <w:rFonts w:ascii="Apple SD Gothic Neo" w:hAnsi="Apple SD Gothic Neo" w:eastAsia="Apple SD Gothic Neo"/>
                <w:b w:val="0"/>
                <w:sz w:val="18"/>
              </w:rPr>
              <w:t>1채널 환경제어 모듈</w:t>
            </w:r>
          </w:p>
        </w:tc>
        <w:tc>
          <w:tcPr>
            <w:tcW w:type="dxa" w:w="3289"/>
            <w:vAlign w:val="center"/>
          </w:tcPr>
          <w:p>
            <w:r/>
            <w:r>
              <w:rPr>
                <w:rFonts w:ascii="Apple SD Gothic Neo" w:hAnsi="Apple SD Gothic Neo" w:eastAsia="Apple SD Gothic Neo"/>
                <w:b w:val="0"/>
                <w:sz w:val="18"/>
              </w:rPr>
              <w:t>대기환경 또는 단일 부하 제어</w:t>
            </w:r>
          </w:p>
        </w:tc>
      </w:tr>
      <w:tr>
        <w:tc>
          <w:tcPr>
            <w:tcW w:type="dxa" w:w="3289"/>
            <w:vAlign w:val="center"/>
          </w:tcPr>
          <w:p>
            <w:r/>
            <w:r>
              <w:rPr>
                <w:rFonts w:ascii="Apple SD Gothic Neo" w:hAnsi="Apple SD Gothic Neo" w:eastAsia="Apple SD Gothic Neo"/>
                <w:b w:val="0"/>
                <w:sz w:val="18"/>
              </w:rPr>
              <w:t>Farm OS류 클라우드 제어</w:t>
            </w:r>
          </w:p>
        </w:tc>
        <w:tc>
          <w:tcPr>
            <w:tcW w:type="dxa" w:w="3289"/>
            <w:vAlign w:val="center"/>
          </w:tcPr>
          <w:p>
            <w:r/>
            <w:r>
              <w:rPr>
                <w:rFonts w:ascii="Apple SD Gothic Neo" w:hAnsi="Apple SD Gothic Neo" w:eastAsia="Apple SD Gothic Neo"/>
                <w:b w:val="0"/>
                <w:sz w:val="18"/>
              </w:rPr>
              <w:t>클라우드 기반 복합환경 제어시스템</w:t>
            </w:r>
          </w:p>
        </w:tc>
        <w:tc>
          <w:tcPr>
            <w:tcW w:type="dxa" w:w="3289"/>
            <w:vAlign w:val="center"/>
          </w:tcPr>
          <w:p>
            <w:r/>
            <w:r>
              <w:rPr>
                <w:rFonts w:ascii="Apple SD Gothic Neo" w:hAnsi="Apple SD Gothic Neo" w:eastAsia="Apple SD Gothic Neo"/>
                <w:b w:val="0"/>
                <w:sz w:val="18"/>
              </w:rPr>
              <w:t>PC, 태블릿, 모바일 웹앱</w:t>
            </w:r>
          </w:p>
        </w:tc>
      </w:tr>
    </w:tbl>
    <w:p/>
    <w:p>
      <w:pPr>
        <w:pStyle w:val="Heading2"/>
      </w:pPr>
      <w:r>
        <w:t>2. 공간 및 컨테이너</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shd w:fill="D9EAF7"/>
          </w:tcPr>
          <w:p>
            <w:r/>
            <w:r>
              <w:rPr>
                <w:rFonts w:ascii="Apple SD Gothic Neo" w:hAnsi="Apple SD Gothic Neo" w:eastAsia="Apple SD Gothic Neo"/>
                <w:b/>
                <w:sz w:val="18"/>
              </w:rPr>
              <w:t>규격 항목</w:t>
            </w:r>
          </w:p>
        </w:tc>
        <w:tc>
          <w:tcPr>
            <w:tcW w:type="dxa" w:w="2466"/>
            <w:vAlign w:val="center"/>
            <w:shd w:fill="D9EAF7"/>
          </w:tcPr>
          <w:p>
            <w:r/>
            <w:r>
              <w:rPr>
                <w:rFonts w:ascii="Apple SD Gothic Neo" w:hAnsi="Apple SD Gothic Neo" w:eastAsia="Apple SD Gothic Neo"/>
                <w:b/>
                <w:sz w:val="18"/>
              </w:rPr>
              <w:t>발주 요구</w:t>
            </w:r>
          </w:p>
        </w:tc>
        <w:tc>
          <w:tcPr>
            <w:tcW w:type="dxa" w:w="2466"/>
            <w:vAlign w:val="center"/>
            <w:shd w:fill="D9EAF7"/>
          </w:tcPr>
          <w:p>
            <w:r/>
            <w:r>
              <w:rPr>
                <w:rFonts w:ascii="Apple SD Gothic Neo" w:hAnsi="Apple SD Gothic Neo" w:eastAsia="Apple SD Gothic Neo"/>
                <w:b/>
                <w:sz w:val="18"/>
              </w:rPr>
              <w:t>제안 대응</w:t>
            </w:r>
          </w:p>
        </w:tc>
        <w:tc>
          <w:tcPr>
            <w:tcW w:type="dxa" w:w="2466"/>
            <w:vAlign w:val="center"/>
            <w:shd w:fill="D9EAF7"/>
          </w:tcPr>
          <w:p>
            <w:r/>
            <w:r>
              <w:rPr>
                <w:rFonts w:ascii="Apple SD Gothic Neo" w:hAnsi="Apple SD Gothic Neo" w:eastAsia="Apple SD Gothic Neo"/>
                <w:b/>
                <w:sz w:val="18"/>
              </w:rPr>
              <w:t>보완 필요자료</w:t>
            </w:r>
          </w:p>
        </w:tc>
      </w:tr>
      <w:tr>
        <w:tc>
          <w:tcPr>
            <w:tcW w:type="dxa" w:w="2466"/>
            <w:vAlign w:val="center"/>
          </w:tcPr>
          <w:p>
            <w:r/>
            <w:r>
              <w:rPr>
                <w:rFonts w:ascii="Apple SD Gothic Neo" w:hAnsi="Apple SD Gothic Neo" w:eastAsia="Apple SD Gothic Neo"/>
                <w:b w:val="0"/>
                <w:sz w:val="18"/>
              </w:rPr>
              <w:t>컨테이너 수량</w:t>
            </w:r>
          </w:p>
        </w:tc>
        <w:tc>
          <w:tcPr>
            <w:tcW w:type="dxa" w:w="2466"/>
            <w:vAlign w:val="center"/>
          </w:tcPr>
          <w:p>
            <w:r/>
            <w:r>
              <w:rPr>
                <w:rFonts w:ascii="Apple SD Gothic Neo" w:hAnsi="Apple SD Gothic Neo" w:eastAsia="Apple SD Gothic Neo"/>
                <w:b w:val="0"/>
                <w:sz w:val="18"/>
              </w:rPr>
              <w:t>40ft HC 냉동컨테이너 총 5동</w:t>
            </w:r>
          </w:p>
        </w:tc>
        <w:tc>
          <w:tcPr>
            <w:tcW w:type="dxa" w:w="2466"/>
            <w:vAlign w:val="center"/>
          </w:tcPr>
          <w:p>
            <w:r/>
            <w:r>
              <w:rPr>
                <w:rFonts w:ascii="Apple SD Gothic Neo" w:hAnsi="Apple SD Gothic Neo" w:eastAsia="Apple SD Gothic Neo"/>
                <w:b w:val="0"/>
                <w:sz w:val="18"/>
              </w:rPr>
              <w:t>5동 구성 반영</w:t>
            </w:r>
          </w:p>
        </w:tc>
        <w:tc>
          <w:tcPr>
            <w:tcW w:type="dxa" w:w="2466"/>
            <w:vAlign w:val="center"/>
          </w:tcPr>
          <w:p>
            <w:r/>
            <w:r>
              <w:rPr>
                <w:rFonts w:ascii="Apple SD Gothic Neo" w:hAnsi="Apple SD Gothic Neo" w:eastAsia="Apple SD Gothic Neo"/>
                <w:b w:val="0"/>
                <w:sz w:val="18"/>
              </w:rPr>
              <w:t>최종 배치도</w:t>
            </w:r>
          </w:p>
        </w:tc>
      </w:tr>
      <w:tr>
        <w:tc>
          <w:tcPr>
            <w:tcW w:type="dxa" w:w="2466"/>
            <w:vAlign w:val="center"/>
          </w:tcPr>
          <w:p>
            <w:r/>
            <w:r>
              <w:rPr>
                <w:rFonts w:ascii="Apple SD Gothic Neo" w:hAnsi="Apple SD Gothic Neo" w:eastAsia="Apple SD Gothic Neo"/>
                <w:b w:val="0"/>
                <w:sz w:val="18"/>
              </w:rPr>
              <w:t>입구 컨테이너</w:t>
            </w:r>
          </w:p>
        </w:tc>
        <w:tc>
          <w:tcPr>
            <w:tcW w:type="dxa" w:w="2466"/>
            <w:vAlign w:val="center"/>
          </w:tcPr>
          <w:p>
            <w:r/>
            <w:r>
              <w:rPr>
                <w:rFonts w:ascii="Apple SD Gothic Neo" w:hAnsi="Apple SD Gothic Neo" w:eastAsia="Apple SD Gothic Neo"/>
                <w:b w:val="0"/>
                <w:sz w:val="18"/>
              </w:rPr>
              <w:t>출입전실, 위생전실</w:t>
            </w:r>
          </w:p>
        </w:tc>
        <w:tc>
          <w:tcPr>
            <w:tcW w:type="dxa" w:w="2466"/>
            <w:vAlign w:val="center"/>
          </w:tcPr>
          <w:p>
            <w:r/>
            <w:r>
              <w:rPr>
                <w:rFonts w:ascii="Apple SD Gothic Neo" w:hAnsi="Apple SD Gothic Neo" w:eastAsia="Apple SD Gothic Neo"/>
                <w:b w:val="0"/>
                <w:sz w:val="18"/>
              </w:rPr>
              <w:t>출입·위생관리 모듈 구성</w:t>
            </w:r>
          </w:p>
        </w:tc>
        <w:tc>
          <w:tcPr>
            <w:tcW w:type="dxa" w:w="2466"/>
            <w:vAlign w:val="center"/>
          </w:tcPr>
          <w:p>
            <w:r/>
            <w:r>
              <w:rPr>
                <w:rFonts w:ascii="Apple SD Gothic Neo" w:hAnsi="Apple SD Gothic Neo" w:eastAsia="Apple SD Gothic Neo"/>
                <w:b w:val="0"/>
                <w:sz w:val="18"/>
              </w:rPr>
              <w:t>평면도, 위생설비 목록</w:t>
            </w:r>
          </w:p>
        </w:tc>
      </w:tr>
      <w:tr>
        <w:tc>
          <w:tcPr>
            <w:tcW w:type="dxa" w:w="2466"/>
            <w:vAlign w:val="center"/>
          </w:tcPr>
          <w:p>
            <w:r/>
            <w:r>
              <w:rPr>
                <w:rFonts w:ascii="Apple SD Gothic Neo" w:hAnsi="Apple SD Gothic Neo" w:eastAsia="Apple SD Gothic Neo"/>
                <w:b w:val="0"/>
                <w:sz w:val="18"/>
              </w:rPr>
              <w:t>작업&amp;육묘 컨테이너</w:t>
            </w:r>
          </w:p>
        </w:tc>
        <w:tc>
          <w:tcPr>
            <w:tcW w:type="dxa" w:w="2466"/>
            <w:vAlign w:val="center"/>
          </w:tcPr>
          <w:p>
            <w:r/>
            <w:r>
              <w:rPr>
                <w:rFonts w:ascii="Apple SD Gothic Neo" w:hAnsi="Apple SD Gothic Neo" w:eastAsia="Apple SD Gothic Neo"/>
                <w:b w:val="0"/>
                <w:sz w:val="18"/>
              </w:rPr>
              <w:t>작업실, 육묘실</w:t>
            </w:r>
          </w:p>
        </w:tc>
        <w:tc>
          <w:tcPr>
            <w:tcW w:type="dxa" w:w="2466"/>
            <w:vAlign w:val="center"/>
          </w:tcPr>
          <w:p>
            <w:r/>
            <w:r>
              <w:rPr>
                <w:rFonts w:ascii="Apple SD Gothic Neo" w:hAnsi="Apple SD Gothic Neo" w:eastAsia="Apple SD Gothic Neo"/>
                <w:b w:val="0"/>
                <w:sz w:val="18"/>
              </w:rPr>
              <w:t>작업·육묘 모듈 구성</w:t>
            </w:r>
          </w:p>
        </w:tc>
        <w:tc>
          <w:tcPr>
            <w:tcW w:type="dxa" w:w="2466"/>
            <w:vAlign w:val="center"/>
          </w:tcPr>
          <w:p>
            <w:r/>
            <w:r>
              <w:rPr>
                <w:rFonts w:ascii="Apple SD Gothic Neo" w:hAnsi="Apple SD Gothic Neo" w:eastAsia="Apple SD Gothic Neo"/>
                <w:b w:val="0"/>
                <w:sz w:val="18"/>
              </w:rPr>
              <w:t>육묘대 사양, 작업대 사양</w:t>
            </w:r>
          </w:p>
        </w:tc>
      </w:tr>
      <w:tr>
        <w:tc>
          <w:tcPr>
            <w:tcW w:type="dxa" w:w="2466"/>
            <w:vAlign w:val="center"/>
          </w:tcPr>
          <w:p>
            <w:r/>
            <w:r>
              <w:rPr>
                <w:rFonts w:ascii="Apple SD Gothic Neo" w:hAnsi="Apple SD Gothic Neo" w:eastAsia="Apple SD Gothic Neo"/>
                <w:b w:val="0"/>
                <w:sz w:val="18"/>
              </w:rPr>
              <w:t>저장&amp;출하 컨테이너</w:t>
            </w:r>
          </w:p>
        </w:tc>
        <w:tc>
          <w:tcPr>
            <w:tcW w:type="dxa" w:w="2466"/>
            <w:vAlign w:val="center"/>
          </w:tcPr>
          <w:p>
            <w:r/>
            <w:r>
              <w:rPr>
                <w:rFonts w:ascii="Apple SD Gothic Neo" w:hAnsi="Apple SD Gothic Neo" w:eastAsia="Apple SD Gothic Neo"/>
                <w:b w:val="0"/>
                <w:sz w:val="18"/>
              </w:rPr>
              <w:t>상온저장실, 저온저장실, 출하실</w:t>
            </w:r>
          </w:p>
        </w:tc>
        <w:tc>
          <w:tcPr>
            <w:tcW w:type="dxa" w:w="2466"/>
            <w:vAlign w:val="center"/>
          </w:tcPr>
          <w:p>
            <w:r/>
            <w:r>
              <w:rPr>
                <w:rFonts w:ascii="Apple SD Gothic Neo" w:hAnsi="Apple SD Gothic Neo" w:eastAsia="Apple SD Gothic Neo"/>
                <w:b w:val="0"/>
                <w:sz w:val="18"/>
              </w:rPr>
              <w:t>저장·출하 모듈 구성</w:t>
            </w:r>
          </w:p>
        </w:tc>
        <w:tc>
          <w:tcPr>
            <w:tcW w:type="dxa" w:w="2466"/>
            <w:vAlign w:val="center"/>
          </w:tcPr>
          <w:p>
            <w:r/>
            <w:r>
              <w:rPr>
                <w:rFonts w:ascii="Apple SD Gothic Neo" w:hAnsi="Apple SD Gothic Neo" w:eastAsia="Apple SD Gothic Neo"/>
                <w:b w:val="0"/>
                <w:sz w:val="18"/>
              </w:rPr>
              <w:t>냉동기/냉장 사양</w:t>
            </w:r>
          </w:p>
        </w:tc>
      </w:tr>
      <w:tr>
        <w:tc>
          <w:tcPr>
            <w:tcW w:type="dxa" w:w="2466"/>
            <w:vAlign w:val="center"/>
          </w:tcPr>
          <w:p>
            <w:r/>
            <w:r>
              <w:rPr>
                <w:rFonts w:ascii="Apple SD Gothic Neo" w:hAnsi="Apple SD Gothic Neo" w:eastAsia="Apple SD Gothic Neo"/>
                <w:b w:val="0"/>
                <w:sz w:val="18"/>
              </w:rPr>
              <w:t>DFT 재배 컨테이너</w:t>
            </w:r>
          </w:p>
        </w:tc>
        <w:tc>
          <w:tcPr>
            <w:tcW w:type="dxa" w:w="2466"/>
            <w:vAlign w:val="center"/>
          </w:tcPr>
          <w:p>
            <w:r/>
            <w:r>
              <w:rPr>
                <w:rFonts w:ascii="Apple SD Gothic Neo" w:hAnsi="Apple SD Gothic Neo" w:eastAsia="Apple SD Gothic Neo"/>
                <w:b w:val="0"/>
                <w:sz w:val="18"/>
              </w:rPr>
              <w:t>DFT 재배실</w:t>
            </w:r>
          </w:p>
        </w:tc>
        <w:tc>
          <w:tcPr>
            <w:tcW w:type="dxa" w:w="2466"/>
            <w:vAlign w:val="center"/>
          </w:tcPr>
          <w:p>
            <w:r/>
            <w:r>
              <w:rPr>
                <w:rFonts w:ascii="Apple SD Gothic Neo" w:hAnsi="Apple SD Gothic Neo" w:eastAsia="Apple SD Gothic Neo"/>
                <w:b w:val="0"/>
                <w:sz w:val="18"/>
              </w:rPr>
              <w:t>DFT 4 SET 구성</w:t>
            </w:r>
          </w:p>
        </w:tc>
        <w:tc>
          <w:tcPr>
            <w:tcW w:type="dxa" w:w="2466"/>
            <w:vAlign w:val="center"/>
          </w:tcPr>
          <w:p>
            <w:r/>
            <w:r>
              <w:rPr>
                <w:rFonts w:ascii="Apple SD Gothic Neo" w:hAnsi="Apple SD Gothic Neo" w:eastAsia="Apple SD Gothic Neo"/>
                <w:b w:val="0"/>
                <w:sz w:val="18"/>
              </w:rPr>
              <w:t>DFT 베드 도면</w:t>
            </w:r>
          </w:p>
        </w:tc>
      </w:tr>
      <w:tr>
        <w:tc>
          <w:tcPr>
            <w:tcW w:type="dxa" w:w="2466"/>
            <w:vAlign w:val="center"/>
          </w:tcPr>
          <w:p>
            <w:r/>
            <w:r>
              <w:rPr>
                <w:rFonts w:ascii="Apple SD Gothic Neo" w:hAnsi="Apple SD Gothic Neo" w:eastAsia="Apple SD Gothic Neo"/>
                <w:b w:val="0"/>
                <w:sz w:val="18"/>
              </w:rPr>
              <w:t>NFT 재배 컨테이너</w:t>
            </w:r>
          </w:p>
        </w:tc>
        <w:tc>
          <w:tcPr>
            <w:tcW w:type="dxa" w:w="2466"/>
            <w:vAlign w:val="center"/>
          </w:tcPr>
          <w:p>
            <w:r/>
            <w:r>
              <w:rPr>
                <w:rFonts w:ascii="Apple SD Gothic Neo" w:hAnsi="Apple SD Gothic Neo" w:eastAsia="Apple SD Gothic Neo"/>
                <w:b w:val="0"/>
                <w:sz w:val="18"/>
              </w:rPr>
              <w:t>NFT 재배실</w:t>
            </w:r>
          </w:p>
        </w:tc>
        <w:tc>
          <w:tcPr>
            <w:tcW w:type="dxa" w:w="2466"/>
            <w:vAlign w:val="center"/>
          </w:tcPr>
          <w:p>
            <w:r/>
            <w:r>
              <w:rPr>
                <w:rFonts w:ascii="Apple SD Gothic Neo" w:hAnsi="Apple SD Gothic Neo" w:eastAsia="Apple SD Gothic Neo"/>
                <w:b w:val="0"/>
                <w:sz w:val="18"/>
              </w:rPr>
              <w:t>NFT 4 SET 구성</w:t>
            </w:r>
          </w:p>
        </w:tc>
        <w:tc>
          <w:tcPr>
            <w:tcW w:type="dxa" w:w="2466"/>
            <w:vAlign w:val="center"/>
          </w:tcPr>
          <w:p>
            <w:r/>
            <w:r>
              <w:rPr>
                <w:rFonts w:ascii="Apple SD Gothic Neo" w:hAnsi="Apple SD Gothic Neo" w:eastAsia="Apple SD Gothic Neo"/>
                <w:b w:val="0"/>
                <w:sz w:val="18"/>
              </w:rPr>
              <w:t>NFT 거터 도면</w:t>
            </w:r>
          </w:p>
        </w:tc>
      </w:tr>
      <w:tr>
        <w:tc>
          <w:tcPr>
            <w:tcW w:type="dxa" w:w="2466"/>
            <w:vAlign w:val="center"/>
          </w:tcPr>
          <w:p>
            <w:r/>
            <w:r>
              <w:rPr>
                <w:rFonts w:ascii="Apple SD Gothic Neo" w:hAnsi="Apple SD Gothic Neo" w:eastAsia="Apple SD Gothic Neo"/>
                <w:b w:val="0"/>
                <w:sz w:val="18"/>
              </w:rPr>
              <w:t>이용 안전</w:t>
            </w:r>
          </w:p>
        </w:tc>
        <w:tc>
          <w:tcPr>
            <w:tcW w:type="dxa" w:w="2466"/>
            <w:vAlign w:val="center"/>
          </w:tcPr>
          <w:p>
            <w:r/>
            <w:r>
              <w:rPr>
                <w:rFonts w:ascii="Apple SD Gothic Neo" w:hAnsi="Apple SD Gothic Neo" w:eastAsia="Apple SD Gothic Neo"/>
                <w:b w:val="0"/>
                <w:sz w:val="18"/>
              </w:rPr>
              <w:t>계단, 슬로프, 난간</w:t>
            </w:r>
          </w:p>
        </w:tc>
        <w:tc>
          <w:tcPr>
            <w:tcW w:type="dxa" w:w="2466"/>
            <w:vAlign w:val="center"/>
          </w:tcPr>
          <w:p>
            <w:r/>
            <w:r>
              <w:rPr>
                <w:rFonts w:ascii="Apple SD Gothic Neo" w:hAnsi="Apple SD Gothic Neo" w:eastAsia="Apple SD Gothic Neo"/>
                <w:b w:val="0"/>
                <w:sz w:val="18"/>
              </w:rPr>
              <w:t>계단·슬로프·난간 반영</w:t>
            </w:r>
          </w:p>
        </w:tc>
        <w:tc>
          <w:tcPr>
            <w:tcW w:type="dxa" w:w="2466"/>
            <w:vAlign w:val="center"/>
          </w:tcPr>
          <w:p>
            <w:r/>
            <w:r>
              <w:rPr>
                <w:rFonts w:ascii="Apple SD Gothic Neo" w:hAnsi="Apple SD Gothic Neo" w:eastAsia="Apple SD Gothic Neo"/>
                <w:b w:val="0"/>
                <w:sz w:val="18"/>
              </w:rPr>
              <w:t>현장 치수</w:t>
            </w:r>
          </w:p>
        </w:tc>
      </w:tr>
    </w:tbl>
    <w:p/>
    <w:p>
      <w:pPr>
        <w:pStyle w:val="Heading2"/>
      </w:pPr>
      <w:r>
        <w:t>3. DFT/NFT 재배장치</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shd w:fill="D9EAF7"/>
          </w:tcPr>
          <w:p>
            <w:r/>
            <w:r>
              <w:rPr>
                <w:rFonts w:ascii="Apple SD Gothic Neo" w:hAnsi="Apple SD Gothic Neo" w:eastAsia="Apple SD Gothic Neo"/>
                <w:b/>
                <w:sz w:val="18"/>
              </w:rPr>
              <w:t>규격 항목</w:t>
            </w:r>
          </w:p>
        </w:tc>
        <w:tc>
          <w:tcPr>
            <w:tcW w:type="dxa" w:w="2466"/>
            <w:vAlign w:val="center"/>
            <w:shd w:fill="D9EAF7"/>
          </w:tcPr>
          <w:p>
            <w:r/>
            <w:r>
              <w:rPr>
                <w:rFonts w:ascii="Apple SD Gothic Neo" w:hAnsi="Apple SD Gothic Neo" w:eastAsia="Apple SD Gothic Neo"/>
                <w:b/>
                <w:sz w:val="18"/>
              </w:rPr>
              <w:t>발주 요구</w:t>
            </w:r>
          </w:p>
        </w:tc>
        <w:tc>
          <w:tcPr>
            <w:tcW w:type="dxa" w:w="2466"/>
            <w:vAlign w:val="center"/>
            <w:shd w:fill="D9EAF7"/>
          </w:tcPr>
          <w:p>
            <w:r/>
            <w:r>
              <w:rPr>
                <w:rFonts w:ascii="Apple SD Gothic Neo" w:hAnsi="Apple SD Gothic Neo" w:eastAsia="Apple SD Gothic Neo"/>
                <w:b/>
                <w:sz w:val="18"/>
              </w:rPr>
              <w:t>제안 대응</w:t>
            </w:r>
          </w:p>
        </w:tc>
        <w:tc>
          <w:tcPr>
            <w:tcW w:type="dxa" w:w="2466"/>
            <w:vAlign w:val="center"/>
            <w:shd w:fill="D9EAF7"/>
          </w:tcPr>
          <w:p>
            <w:r/>
            <w:r>
              <w:rPr>
                <w:rFonts w:ascii="Apple SD Gothic Neo" w:hAnsi="Apple SD Gothic Neo" w:eastAsia="Apple SD Gothic Neo"/>
                <w:b/>
                <w:sz w:val="18"/>
              </w:rPr>
              <w:t>보완 필요자료</w:t>
            </w:r>
          </w:p>
        </w:tc>
      </w:tr>
      <w:tr>
        <w:tc>
          <w:tcPr>
            <w:tcW w:type="dxa" w:w="2466"/>
            <w:vAlign w:val="center"/>
          </w:tcPr>
          <w:p>
            <w:r/>
            <w:r>
              <w:rPr>
                <w:rFonts w:ascii="Apple SD Gothic Neo" w:hAnsi="Apple SD Gothic Neo" w:eastAsia="Apple SD Gothic Neo"/>
                <w:b w:val="0"/>
                <w:sz w:val="18"/>
              </w:rPr>
              <w:t>DFT 수량</w:t>
            </w:r>
          </w:p>
        </w:tc>
        <w:tc>
          <w:tcPr>
            <w:tcW w:type="dxa" w:w="2466"/>
            <w:vAlign w:val="center"/>
          </w:tcPr>
          <w:p>
            <w:r/>
            <w:r>
              <w:rPr>
                <w:rFonts w:ascii="Apple SD Gothic Neo" w:hAnsi="Apple SD Gothic Neo" w:eastAsia="Apple SD Gothic Neo"/>
                <w:b w:val="0"/>
                <w:sz w:val="18"/>
              </w:rPr>
              <w:t>4 SET</w:t>
            </w:r>
          </w:p>
        </w:tc>
        <w:tc>
          <w:tcPr>
            <w:tcW w:type="dxa" w:w="2466"/>
            <w:vAlign w:val="center"/>
          </w:tcPr>
          <w:p>
            <w:r/>
            <w:r>
              <w:rPr>
                <w:rFonts w:ascii="Apple SD Gothic Neo" w:hAnsi="Apple SD Gothic Neo" w:eastAsia="Apple SD Gothic Neo"/>
                <w:b w:val="0"/>
                <w:sz w:val="18"/>
              </w:rPr>
              <w:t>4 SET 반영</w:t>
            </w:r>
          </w:p>
        </w:tc>
        <w:tc>
          <w:tcPr>
            <w:tcW w:type="dxa" w:w="2466"/>
            <w:vAlign w:val="center"/>
          </w:tcPr>
          <w:p>
            <w:r/>
            <w:r>
              <w:rPr>
                <w:rFonts w:ascii="Apple SD Gothic Neo" w:hAnsi="Apple SD Gothic Neo" w:eastAsia="Apple SD Gothic Neo"/>
                <w:b w:val="0"/>
                <w:sz w:val="18"/>
              </w:rPr>
              <w:t>수량표</w:t>
            </w:r>
          </w:p>
        </w:tc>
      </w:tr>
      <w:tr>
        <w:tc>
          <w:tcPr>
            <w:tcW w:type="dxa" w:w="2466"/>
            <w:vAlign w:val="center"/>
          </w:tcPr>
          <w:p>
            <w:r/>
            <w:r>
              <w:rPr>
                <w:rFonts w:ascii="Apple SD Gothic Neo" w:hAnsi="Apple SD Gothic Neo" w:eastAsia="Apple SD Gothic Neo"/>
                <w:b w:val="0"/>
                <w:sz w:val="18"/>
              </w:rPr>
              <w:t>DFT 베드</w:t>
            </w:r>
          </w:p>
        </w:tc>
        <w:tc>
          <w:tcPr>
            <w:tcW w:type="dxa" w:w="2466"/>
            <w:vAlign w:val="center"/>
          </w:tcPr>
          <w:p>
            <w:r/>
            <w:r>
              <w:rPr>
                <w:rFonts w:ascii="Apple SD Gothic Neo" w:hAnsi="Apple SD Gothic Neo" w:eastAsia="Apple SD Gothic Neo"/>
                <w:b w:val="0"/>
                <w:sz w:val="18"/>
              </w:rPr>
              <w:t>PVC 5t, 바디/커버 분리, 수평 확보</w:t>
            </w:r>
          </w:p>
        </w:tc>
        <w:tc>
          <w:tcPr>
            <w:tcW w:type="dxa" w:w="2466"/>
            <w:vAlign w:val="center"/>
          </w:tcPr>
          <w:p>
            <w:r/>
            <w:r>
              <w:rPr>
                <w:rFonts w:ascii="Apple SD Gothic Neo" w:hAnsi="Apple SD Gothic Neo" w:eastAsia="Apple SD Gothic Neo"/>
                <w:b w:val="0"/>
                <w:sz w:val="18"/>
              </w:rPr>
              <w:t>동등 이상 재질·구조 적용</w:t>
            </w:r>
          </w:p>
        </w:tc>
        <w:tc>
          <w:tcPr>
            <w:tcW w:type="dxa" w:w="2466"/>
            <w:vAlign w:val="center"/>
          </w:tcPr>
          <w:p>
            <w:r/>
            <w:r>
              <w:rPr>
                <w:rFonts w:ascii="Apple SD Gothic Neo" w:hAnsi="Apple SD Gothic Neo" w:eastAsia="Apple SD Gothic Neo"/>
                <w:b w:val="0"/>
                <w:sz w:val="18"/>
              </w:rPr>
              <w:t>재질 확인서</w:t>
            </w:r>
          </w:p>
        </w:tc>
      </w:tr>
      <w:tr>
        <w:tc>
          <w:tcPr>
            <w:tcW w:type="dxa" w:w="2466"/>
            <w:vAlign w:val="center"/>
          </w:tcPr>
          <w:p>
            <w:r/>
            <w:r>
              <w:rPr>
                <w:rFonts w:ascii="Apple SD Gothic Neo" w:hAnsi="Apple SD Gothic Neo" w:eastAsia="Apple SD Gothic Neo"/>
                <w:b w:val="0"/>
                <w:sz w:val="18"/>
              </w:rPr>
              <w:t>DFT 급액</w:t>
            </w:r>
          </w:p>
        </w:tc>
        <w:tc>
          <w:tcPr>
            <w:tcW w:type="dxa" w:w="2466"/>
            <w:vAlign w:val="center"/>
          </w:tcPr>
          <w:p>
            <w:r/>
            <w:r>
              <w:rPr>
                <w:rFonts w:ascii="Apple SD Gothic Neo" w:hAnsi="Apple SD Gothic Neo" w:eastAsia="Apple SD Gothic Neo"/>
                <w:b w:val="0"/>
                <w:sz w:val="18"/>
              </w:rPr>
              <w:t>2포인트 이상 입수, 탱크, 펌프</w:t>
            </w:r>
          </w:p>
        </w:tc>
        <w:tc>
          <w:tcPr>
            <w:tcW w:type="dxa" w:w="2466"/>
            <w:vAlign w:val="center"/>
          </w:tcPr>
          <w:p>
            <w:r/>
            <w:r>
              <w:rPr>
                <w:rFonts w:ascii="Apple SD Gothic Neo" w:hAnsi="Apple SD Gothic Neo" w:eastAsia="Apple SD Gothic Neo"/>
                <w:b w:val="0"/>
                <w:sz w:val="18"/>
              </w:rPr>
              <w:t>급액·회수 순환구조 반영</w:t>
            </w:r>
          </w:p>
        </w:tc>
        <w:tc>
          <w:tcPr>
            <w:tcW w:type="dxa" w:w="2466"/>
            <w:vAlign w:val="center"/>
          </w:tcPr>
          <w:p>
            <w:r/>
            <w:r>
              <w:rPr>
                <w:rFonts w:ascii="Apple SD Gothic Neo" w:hAnsi="Apple SD Gothic Neo" w:eastAsia="Apple SD Gothic Neo"/>
                <w:b w:val="0"/>
                <w:sz w:val="18"/>
              </w:rPr>
              <w:t>배관도</w:t>
            </w:r>
          </w:p>
        </w:tc>
      </w:tr>
      <w:tr>
        <w:tc>
          <w:tcPr>
            <w:tcW w:type="dxa" w:w="2466"/>
            <w:vAlign w:val="center"/>
          </w:tcPr>
          <w:p>
            <w:r/>
            <w:r>
              <w:rPr>
                <w:rFonts w:ascii="Apple SD Gothic Neo" w:hAnsi="Apple SD Gothic Neo" w:eastAsia="Apple SD Gothic Neo"/>
                <w:b w:val="0"/>
                <w:sz w:val="18"/>
              </w:rPr>
              <w:t>NFT 수량</w:t>
            </w:r>
          </w:p>
        </w:tc>
        <w:tc>
          <w:tcPr>
            <w:tcW w:type="dxa" w:w="2466"/>
            <w:vAlign w:val="center"/>
          </w:tcPr>
          <w:p>
            <w:r/>
            <w:r>
              <w:rPr>
                <w:rFonts w:ascii="Apple SD Gothic Neo" w:hAnsi="Apple SD Gothic Neo" w:eastAsia="Apple SD Gothic Neo"/>
                <w:b w:val="0"/>
                <w:sz w:val="18"/>
              </w:rPr>
              <w:t>4 SET</w:t>
            </w:r>
          </w:p>
        </w:tc>
        <w:tc>
          <w:tcPr>
            <w:tcW w:type="dxa" w:w="2466"/>
            <w:vAlign w:val="center"/>
          </w:tcPr>
          <w:p>
            <w:r/>
            <w:r>
              <w:rPr>
                <w:rFonts w:ascii="Apple SD Gothic Neo" w:hAnsi="Apple SD Gothic Neo" w:eastAsia="Apple SD Gothic Neo"/>
                <w:b w:val="0"/>
                <w:sz w:val="18"/>
              </w:rPr>
              <w:t>4 SET 반영</w:t>
            </w:r>
          </w:p>
        </w:tc>
        <w:tc>
          <w:tcPr>
            <w:tcW w:type="dxa" w:w="2466"/>
            <w:vAlign w:val="center"/>
          </w:tcPr>
          <w:p>
            <w:r/>
            <w:r>
              <w:rPr>
                <w:rFonts w:ascii="Apple SD Gothic Neo" w:hAnsi="Apple SD Gothic Neo" w:eastAsia="Apple SD Gothic Neo"/>
                <w:b w:val="0"/>
                <w:sz w:val="18"/>
              </w:rPr>
              <w:t>수량표</w:t>
            </w:r>
          </w:p>
        </w:tc>
      </w:tr>
      <w:tr>
        <w:tc>
          <w:tcPr>
            <w:tcW w:type="dxa" w:w="2466"/>
            <w:vAlign w:val="center"/>
          </w:tcPr>
          <w:p>
            <w:r/>
            <w:r>
              <w:rPr>
                <w:rFonts w:ascii="Apple SD Gothic Neo" w:hAnsi="Apple SD Gothic Neo" w:eastAsia="Apple SD Gothic Neo"/>
                <w:b w:val="0"/>
                <w:sz w:val="18"/>
              </w:rPr>
              <w:t>NFT 거터</w:t>
            </w:r>
          </w:p>
        </w:tc>
        <w:tc>
          <w:tcPr>
            <w:tcW w:type="dxa" w:w="2466"/>
            <w:vAlign w:val="center"/>
          </w:tcPr>
          <w:p>
            <w:r/>
            <w:r>
              <w:rPr>
                <w:rFonts w:ascii="Apple SD Gothic Neo" w:hAnsi="Apple SD Gothic Neo" w:eastAsia="Apple SD Gothic Neo"/>
                <w:b w:val="0"/>
                <w:sz w:val="18"/>
              </w:rPr>
              <w:t>ABS, 접착제 미사용, 가스켓, 0.5도 구배</w:t>
            </w:r>
          </w:p>
        </w:tc>
        <w:tc>
          <w:tcPr>
            <w:tcW w:type="dxa" w:w="2466"/>
            <w:vAlign w:val="center"/>
          </w:tcPr>
          <w:p>
            <w:r/>
            <w:r>
              <w:rPr>
                <w:rFonts w:ascii="Apple SD Gothic Neo" w:hAnsi="Apple SD Gothic Neo" w:eastAsia="Apple SD Gothic Neo"/>
                <w:b w:val="0"/>
                <w:sz w:val="18"/>
              </w:rPr>
              <w:t>동등 이상 거터 구조 적용</w:t>
            </w:r>
          </w:p>
        </w:tc>
        <w:tc>
          <w:tcPr>
            <w:tcW w:type="dxa" w:w="2466"/>
            <w:vAlign w:val="center"/>
          </w:tcPr>
          <w:p>
            <w:r/>
            <w:r>
              <w:rPr>
                <w:rFonts w:ascii="Apple SD Gothic Neo" w:hAnsi="Apple SD Gothic Neo" w:eastAsia="Apple SD Gothic Neo"/>
                <w:b w:val="0"/>
                <w:sz w:val="18"/>
              </w:rPr>
              <w:t>거터 사양서</w:t>
            </w:r>
          </w:p>
        </w:tc>
      </w:tr>
      <w:tr>
        <w:tc>
          <w:tcPr>
            <w:tcW w:type="dxa" w:w="2466"/>
            <w:vAlign w:val="center"/>
          </w:tcPr>
          <w:p>
            <w:r/>
            <w:r>
              <w:rPr>
                <w:rFonts w:ascii="Apple SD Gothic Neo" w:hAnsi="Apple SD Gothic Neo" w:eastAsia="Apple SD Gothic Neo"/>
                <w:b w:val="0"/>
                <w:sz w:val="18"/>
              </w:rPr>
              <w:t>NFT 유량</w:t>
            </w:r>
          </w:p>
        </w:tc>
        <w:tc>
          <w:tcPr>
            <w:tcW w:type="dxa" w:w="2466"/>
            <w:vAlign w:val="center"/>
          </w:tcPr>
          <w:p>
            <w:r/>
            <w:r>
              <w:rPr>
                <w:rFonts w:ascii="Apple SD Gothic Neo" w:hAnsi="Apple SD Gothic Neo" w:eastAsia="Apple SD Gothic Neo"/>
                <w:b w:val="0"/>
                <w:sz w:val="18"/>
              </w:rPr>
              <w:t>개별 밸브, 회수 구조</w:t>
            </w:r>
          </w:p>
        </w:tc>
        <w:tc>
          <w:tcPr>
            <w:tcW w:type="dxa" w:w="2466"/>
            <w:vAlign w:val="center"/>
          </w:tcPr>
          <w:p>
            <w:r/>
            <w:r>
              <w:rPr>
                <w:rFonts w:ascii="Apple SD Gothic Neo" w:hAnsi="Apple SD Gothic Neo" w:eastAsia="Apple SD Gothic Neo"/>
                <w:b w:val="0"/>
                <w:sz w:val="18"/>
              </w:rPr>
              <w:t>거터별 유량 조절 가능</w:t>
            </w:r>
          </w:p>
        </w:tc>
        <w:tc>
          <w:tcPr>
            <w:tcW w:type="dxa" w:w="2466"/>
            <w:vAlign w:val="center"/>
          </w:tcPr>
          <w:p>
            <w:r/>
            <w:r>
              <w:rPr>
                <w:rFonts w:ascii="Apple SD Gothic Neo" w:hAnsi="Apple SD Gothic Neo" w:eastAsia="Apple SD Gothic Neo"/>
                <w:b w:val="0"/>
                <w:sz w:val="18"/>
              </w:rPr>
              <w:t>밸브/배관 리스트</w:t>
            </w:r>
          </w:p>
        </w:tc>
      </w:tr>
    </w:tbl>
    <w:p/>
    <w:p>
      <w:pPr>
        <w:pStyle w:val="Heading2"/>
      </w:pPr>
      <w:r>
        <w:t>4. 광환경</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shd w:fill="D9EAF7"/>
          </w:tcPr>
          <w:p>
            <w:r/>
            <w:r>
              <w:rPr>
                <w:rFonts w:ascii="Apple SD Gothic Neo" w:hAnsi="Apple SD Gothic Neo" w:eastAsia="Apple SD Gothic Neo"/>
                <w:b/>
                <w:sz w:val="18"/>
              </w:rPr>
              <w:t>규격 항목</w:t>
            </w:r>
          </w:p>
        </w:tc>
        <w:tc>
          <w:tcPr>
            <w:tcW w:type="dxa" w:w="2466"/>
            <w:vAlign w:val="center"/>
            <w:shd w:fill="D9EAF7"/>
          </w:tcPr>
          <w:p>
            <w:r/>
            <w:r>
              <w:rPr>
                <w:rFonts w:ascii="Apple SD Gothic Neo" w:hAnsi="Apple SD Gothic Neo" w:eastAsia="Apple SD Gothic Neo"/>
                <w:b/>
                <w:sz w:val="18"/>
              </w:rPr>
              <w:t>발주 요구</w:t>
            </w:r>
          </w:p>
        </w:tc>
        <w:tc>
          <w:tcPr>
            <w:tcW w:type="dxa" w:w="2466"/>
            <w:vAlign w:val="center"/>
            <w:shd w:fill="D9EAF7"/>
          </w:tcPr>
          <w:p>
            <w:r/>
            <w:r>
              <w:rPr>
                <w:rFonts w:ascii="Apple SD Gothic Neo" w:hAnsi="Apple SD Gothic Neo" w:eastAsia="Apple SD Gothic Neo"/>
                <w:b/>
                <w:sz w:val="18"/>
              </w:rPr>
              <w:t>제안 대응</w:t>
            </w:r>
          </w:p>
        </w:tc>
        <w:tc>
          <w:tcPr>
            <w:tcW w:type="dxa" w:w="2466"/>
            <w:vAlign w:val="center"/>
            <w:shd w:fill="D9EAF7"/>
          </w:tcPr>
          <w:p>
            <w:r/>
            <w:r>
              <w:rPr>
                <w:rFonts w:ascii="Apple SD Gothic Neo" w:hAnsi="Apple SD Gothic Neo" w:eastAsia="Apple SD Gothic Neo"/>
                <w:b/>
                <w:sz w:val="18"/>
              </w:rPr>
              <w:t>보완 필요자료</w:t>
            </w:r>
          </w:p>
        </w:tc>
      </w:tr>
      <w:tr>
        <w:tc>
          <w:tcPr>
            <w:tcW w:type="dxa" w:w="2466"/>
            <w:vAlign w:val="center"/>
          </w:tcPr>
          <w:p>
            <w:r/>
            <w:r>
              <w:rPr>
                <w:rFonts w:ascii="Apple SD Gothic Neo" w:hAnsi="Apple SD Gothic Neo" w:eastAsia="Apple SD Gothic Neo"/>
                <w:b w:val="0"/>
                <w:sz w:val="18"/>
              </w:rPr>
              <w:t>LED 형식</w:t>
            </w:r>
          </w:p>
        </w:tc>
        <w:tc>
          <w:tcPr>
            <w:tcW w:type="dxa" w:w="2466"/>
            <w:vAlign w:val="center"/>
          </w:tcPr>
          <w:p>
            <w:r/>
            <w:r>
              <w:rPr>
                <w:rFonts w:ascii="Apple SD Gothic Neo" w:hAnsi="Apple SD Gothic Neo" w:eastAsia="Apple SD Gothic Neo"/>
                <w:b w:val="0"/>
                <w:sz w:val="18"/>
              </w:rPr>
              <w:t>식물생장 전용 LED</w:t>
            </w:r>
          </w:p>
        </w:tc>
        <w:tc>
          <w:tcPr>
            <w:tcW w:type="dxa" w:w="2466"/>
            <w:vAlign w:val="center"/>
          </w:tcPr>
          <w:p>
            <w:r/>
            <w:r>
              <w:rPr>
                <w:rFonts w:ascii="Apple SD Gothic Neo" w:hAnsi="Apple SD Gothic Neo" w:eastAsia="Apple SD Gothic Neo"/>
                <w:b w:val="0"/>
                <w:sz w:val="18"/>
              </w:rPr>
              <w:t>식물생장 전용 LED 적용</w:t>
            </w:r>
          </w:p>
        </w:tc>
        <w:tc>
          <w:tcPr>
            <w:tcW w:type="dxa" w:w="2466"/>
            <w:vAlign w:val="center"/>
          </w:tcPr>
          <w:p>
            <w:r/>
            <w:r>
              <w:rPr>
                <w:rFonts w:ascii="Apple SD Gothic Neo" w:hAnsi="Apple SD Gothic Neo" w:eastAsia="Apple SD Gothic Neo"/>
                <w:b w:val="0"/>
                <w:sz w:val="18"/>
              </w:rPr>
              <w:t>LED 사양서</w:t>
            </w:r>
          </w:p>
        </w:tc>
      </w:tr>
      <w:tr>
        <w:tc>
          <w:tcPr>
            <w:tcW w:type="dxa" w:w="2466"/>
            <w:vAlign w:val="center"/>
          </w:tcPr>
          <w:p>
            <w:r/>
            <w:r>
              <w:rPr>
                <w:rFonts w:ascii="Apple SD Gothic Neo" w:hAnsi="Apple SD Gothic Neo" w:eastAsia="Apple SD Gothic Neo"/>
                <w:b w:val="0"/>
                <w:sz w:val="18"/>
              </w:rPr>
              <w:t>광량</w:t>
            </w:r>
          </w:p>
        </w:tc>
        <w:tc>
          <w:tcPr>
            <w:tcW w:type="dxa" w:w="2466"/>
            <w:vAlign w:val="center"/>
          </w:tcPr>
          <w:p>
            <w:r/>
            <w:r>
              <w:rPr>
                <w:rFonts w:ascii="Apple SD Gothic Neo" w:hAnsi="Apple SD Gothic Neo" w:eastAsia="Apple SD Gothic Neo"/>
                <w:b w:val="0"/>
                <w:sz w:val="18"/>
              </w:rPr>
              <w:t>평균 PPFD 300 umol/m2/s 이상</w:t>
            </w:r>
          </w:p>
        </w:tc>
        <w:tc>
          <w:tcPr>
            <w:tcW w:type="dxa" w:w="2466"/>
            <w:vAlign w:val="center"/>
          </w:tcPr>
          <w:p>
            <w:r/>
            <w:r>
              <w:rPr>
                <w:rFonts w:ascii="Apple SD Gothic Neo" w:hAnsi="Apple SD Gothic Neo" w:eastAsia="Apple SD Gothic Neo"/>
                <w:b w:val="0"/>
                <w:sz w:val="18"/>
              </w:rPr>
              <w:t>배치별 PPFD 충족 설계</w:t>
            </w:r>
          </w:p>
        </w:tc>
        <w:tc>
          <w:tcPr>
            <w:tcW w:type="dxa" w:w="2466"/>
            <w:vAlign w:val="center"/>
          </w:tcPr>
          <w:p>
            <w:r/>
            <w:r>
              <w:rPr>
                <w:rFonts w:ascii="Apple SD Gothic Neo" w:hAnsi="Apple SD Gothic Neo" w:eastAsia="Apple SD Gothic Neo"/>
                <w:b w:val="0"/>
                <w:sz w:val="18"/>
              </w:rPr>
              <w:t>PPFD 시뮬레이션/측정자료</w:t>
            </w:r>
          </w:p>
        </w:tc>
      </w:tr>
      <w:tr>
        <w:tc>
          <w:tcPr>
            <w:tcW w:type="dxa" w:w="2466"/>
            <w:vAlign w:val="center"/>
          </w:tcPr>
          <w:p>
            <w:r/>
            <w:r>
              <w:rPr>
                <w:rFonts w:ascii="Apple SD Gothic Neo" w:hAnsi="Apple SD Gothic Neo" w:eastAsia="Apple SD Gothic Neo"/>
                <w:b w:val="0"/>
                <w:sz w:val="18"/>
              </w:rPr>
              <w:t>색품질</w:t>
            </w:r>
          </w:p>
        </w:tc>
        <w:tc>
          <w:tcPr>
            <w:tcW w:type="dxa" w:w="2466"/>
            <w:vAlign w:val="center"/>
          </w:tcPr>
          <w:p>
            <w:r/>
            <w:r>
              <w:rPr>
                <w:rFonts w:ascii="Apple SD Gothic Neo" w:hAnsi="Apple SD Gothic Neo" w:eastAsia="Apple SD Gothic Neo"/>
                <w:b w:val="0"/>
                <w:sz w:val="18"/>
              </w:rPr>
              <w:t>CRI 90% 이상</w:t>
            </w:r>
          </w:p>
        </w:tc>
        <w:tc>
          <w:tcPr>
            <w:tcW w:type="dxa" w:w="2466"/>
            <w:vAlign w:val="center"/>
          </w:tcPr>
          <w:p>
            <w:r/>
            <w:r>
              <w:rPr>
                <w:rFonts w:ascii="Apple SD Gothic Neo" w:hAnsi="Apple SD Gothic Neo" w:eastAsia="Apple SD Gothic Neo"/>
                <w:b w:val="0"/>
                <w:sz w:val="18"/>
              </w:rPr>
              <w:t>CRI 90% 이상 또는 동등 이상</w:t>
            </w:r>
          </w:p>
        </w:tc>
        <w:tc>
          <w:tcPr>
            <w:tcW w:type="dxa" w:w="2466"/>
            <w:vAlign w:val="center"/>
          </w:tcPr>
          <w:p>
            <w:r/>
            <w:r>
              <w:rPr>
                <w:rFonts w:ascii="Apple SD Gothic Neo" w:hAnsi="Apple SD Gothic Neo" w:eastAsia="Apple SD Gothic Neo"/>
                <w:b w:val="0"/>
                <w:sz w:val="18"/>
              </w:rPr>
              <w:t>사양서</w:t>
            </w:r>
          </w:p>
        </w:tc>
      </w:tr>
      <w:tr>
        <w:tc>
          <w:tcPr>
            <w:tcW w:type="dxa" w:w="2466"/>
            <w:vAlign w:val="center"/>
          </w:tcPr>
          <w:p>
            <w:r/>
            <w:r>
              <w:rPr>
                <w:rFonts w:ascii="Apple SD Gothic Neo" w:hAnsi="Apple SD Gothic Neo" w:eastAsia="Apple SD Gothic Neo"/>
                <w:b w:val="0"/>
                <w:sz w:val="18"/>
              </w:rPr>
              <w:t>수명</w:t>
            </w:r>
          </w:p>
        </w:tc>
        <w:tc>
          <w:tcPr>
            <w:tcW w:type="dxa" w:w="2466"/>
            <w:vAlign w:val="center"/>
          </w:tcPr>
          <w:p>
            <w:r/>
            <w:r>
              <w:rPr>
                <w:rFonts w:ascii="Apple SD Gothic Neo" w:hAnsi="Apple SD Gothic Neo" w:eastAsia="Apple SD Gothic Neo"/>
                <w:b w:val="0"/>
                <w:sz w:val="18"/>
              </w:rPr>
              <w:t>50,000hr급</w:t>
            </w:r>
          </w:p>
        </w:tc>
        <w:tc>
          <w:tcPr>
            <w:tcW w:type="dxa" w:w="2466"/>
            <w:vAlign w:val="center"/>
          </w:tcPr>
          <w:p>
            <w:r/>
            <w:r>
              <w:rPr>
                <w:rFonts w:ascii="Apple SD Gothic Neo" w:hAnsi="Apple SD Gothic Neo" w:eastAsia="Apple SD Gothic Neo"/>
                <w:b w:val="0"/>
                <w:sz w:val="18"/>
              </w:rPr>
              <w:t>동등 이상 제품 적용</w:t>
            </w:r>
          </w:p>
        </w:tc>
        <w:tc>
          <w:tcPr>
            <w:tcW w:type="dxa" w:w="2466"/>
            <w:vAlign w:val="center"/>
          </w:tcPr>
          <w:p>
            <w:r/>
            <w:r>
              <w:rPr>
                <w:rFonts w:ascii="Apple SD Gothic Neo" w:hAnsi="Apple SD Gothic Neo" w:eastAsia="Apple SD Gothic Neo"/>
                <w:b w:val="0"/>
                <w:sz w:val="18"/>
              </w:rPr>
              <w:t>제품자료</w:t>
            </w:r>
          </w:p>
        </w:tc>
      </w:tr>
      <w:tr>
        <w:tc>
          <w:tcPr>
            <w:tcW w:type="dxa" w:w="2466"/>
            <w:vAlign w:val="center"/>
          </w:tcPr>
          <w:p>
            <w:r/>
            <w:r>
              <w:rPr>
                <w:rFonts w:ascii="Apple SD Gothic Neo" w:hAnsi="Apple SD Gothic Neo" w:eastAsia="Apple SD Gothic Neo"/>
                <w:b w:val="0"/>
                <w:sz w:val="18"/>
              </w:rPr>
              <w:t>유지보수</w:t>
            </w:r>
          </w:p>
        </w:tc>
        <w:tc>
          <w:tcPr>
            <w:tcW w:type="dxa" w:w="2466"/>
            <w:vAlign w:val="center"/>
          </w:tcPr>
          <w:p>
            <w:r/>
            <w:r>
              <w:rPr>
                <w:rFonts w:ascii="Apple SD Gothic Neo" w:hAnsi="Apple SD Gothic Neo" w:eastAsia="Apple SD Gothic Neo"/>
                <w:b w:val="0"/>
                <w:sz w:val="18"/>
              </w:rPr>
              <w:t>교체 용이, 배선 정리</w:t>
            </w:r>
          </w:p>
        </w:tc>
        <w:tc>
          <w:tcPr>
            <w:tcW w:type="dxa" w:w="2466"/>
            <w:vAlign w:val="center"/>
          </w:tcPr>
          <w:p>
            <w:r/>
            <w:r>
              <w:rPr>
                <w:rFonts w:ascii="Apple SD Gothic Neo" w:hAnsi="Apple SD Gothic Neo" w:eastAsia="Apple SD Gothic Neo"/>
                <w:b w:val="0"/>
                <w:sz w:val="18"/>
              </w:rPr>
              <w:t>덕트, 클립, 분리형 구조</w:t>
            </w:r>
          </w:p>
        </w:tc>
        <w:tc>
          <w:tcPr>
            <w:tcW w:type="dxa" w:w="2466"/>
            <w:vAlign w:val="center"/>
          </w:tcPr>
          <w:p>
            <w:r/>
            <w:r>
              <w:rPr>
                <w:rFonts w:ascii="Apple SD Gothic Neo" w:hAnsi="Apple SD Gothic Neo" w:eastAsia="Apple SD Gothic Neo"/>
                <w:b w:val="0"/>
                <w:sz w:val="18"/>
              </w:rPr>
              <w:t>설치상세</w:t>
            </w:r>
          </w:p>
        </w:tc>
      </w:tr>
    </w:tbl>
    <w:p/>
    <w:p>
      <w:pPr>
        <w:pStyle w:val="Heading2"/>
      </w:pPr>
      <w:r>
        <w:t>5. 대기환경</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shd w:fill="D9EAF7"/>
          </w:tcPr>
          <w:p>
            <w:r/>
            <w:r>
              <w:rPr>
                <w:rFonts w:ascii="Apple SD Gothic Neo" w:hAnsi="Apple SD Gothic Neo" w:eastAsia="Apple SD Gothic Neo"/>
                <w:b/>
                <w:sz w:val="18"/>
              </w:rPr>
              <w:t>규격 항목</w:t>
            </w:r>
          </w:p>
        </w:tc>
        <w:tc>
          <w:tcPr>
            <w:tcW w:type="dxa" w:w="2466"/>
            <w:vAlign w:val="center"/>
            <w:shd w:fill="D9EAF7"/>
          </w:tcPr>
          <w:p>
            <w:r/>
            <w:r>
              <w:rPr>
                <w:rFonts w:ascii="Apple SD Gothic Neo" w:hAnsi="Apple SD Gothic Neo" w:eastAsia="Apple SD Gothic Neo"/>
                <w:b/>
                <w:sz w:val="18"/>
              </w:rPr>
              <w:t>발주 요구</w:t>
            </w:r>
          </w:p>
        </w:tc>
        <w:tc>
          <w:tcPr>
            <w:tcW w:type="dxa" w:w="2466"/>
            <w:vAlign w:val="center"/>
            <w:shd w:fill="D9EAF7"/>
          </w:tcPr>
          <w:p>
            <w:r/>
            <w:r>
              <w:rPr>
                <w:rFonts w:ascii="Apple SD Gothic Neo" w:hAnsi="Apple SD Gothic Neo" w:eastAsia="Apple SD Gothic Neo"/>
                <w:b/>
                <w:sz w:val="18"/>
              </w:rPr>
              <w:t>제안 대응</w:t>
            </w:r>
          </w:p>
        </w:tc>
        <w:tc>
          <w:tcPr>
            <w:tcW w:type="dxa" w:w="2466"/>
            <w:vAlign w:val="center"/>
            <w:shd w:fill="D9EAF7"/>
          </w:tcPr>
          <w:p>
            <w:r/>
            <w:r>
              <w:rPr>
                <w:rFonts w:ascii="Apple SD Gothic Neo" w:hAnsi="Apple SD Gothic Neo" w:eastAsia="Apple SD Gothic Neo"/>
                <w:b/>
                <w:sz w:val="18"/>
              </w:rPr>
              <w:t>보완 필요자료</w:t>
            </w:r>
          </w:p>
        </w:tc>
      </w:tr>
      <w:tr>
        <w:tc>
          <w:tcPr>
            <w:tcW w:type="dxa" w:w="2466"/>
            <w:vAlign w:val="center"/>
          </w:tcPr>
          <w:p>
            <w:r/>
            <w:r>
              <w:rPr>
                <w:rFonts w:ascii="Apple SD Gothic Neo" w:hAnsi="Apple SD Gothic Neo" w:eastAsia="Apple SD Gothic Neo"/>
                <w:b w:val="0"/>
                <w:sz w:val="18"/>
              </w:rPr>
              <w:t>온도</w:t>
            </w:r>
          </w:p>
        </w:tc>
        <w:tc>
          <w:tcPr>
            <w:tcW w:type="dxa" w:w="2466"/>
            <w:vAlign w:val="center"/>
          </w:tcPr>
          <w:p>
            <w:r/>
            <w:r>
              <w:rPr>
                <w:rFonts w:ascii="Apple SD Gothic Neo" w:hAnsi="Apple SD Gothic Neo" w:eastAsia="Apple SD Gothic Neo"/>
                <w:b w:val="0"/>
                <w:sz w:val="18"/>
              </w:rPr>
              <w:t>냉난방 제어</w:t>
            </w:r>
          </w:p>
        </w:tc>
        <w:tc>
          <w:tcPr>
            <w:tcW w:type="dxa" w:w="2466"/>
            <w:vAlign w:val="center"/>
          </w:tcPr>
          <w:p>
            <w:r/>
            <w:r>
              <w:rPr>
                <w:rFonts w:ascii="Apple SD Gothic Neo" w:hAnsi="Apple SD Gothic Neo" w:eastAsia="Apple SD Gothic Neo"/>
                <w:b w:val="0"/>
                <w:sz w:val="18"/>
              </w:rPr>
              <w:t>천장형/벽걸이 냉난방 및 센서 연동</w:t>
            </w:r>
          </w:p>
        </w:tc>
        <w:tc>
          <w:tcPr>
            <w:tcW w:type="dxa" w:w="2466"/>
            <w:vAlign w:val="center"/>
          </w:tcPr>
          <w:p>
            <w:r/>
            <w:r>
              <w:rPr>
                <w:rFonts w:ascii="Apple SD Gothic Neo" w:hAnsi="Apple SD Gothic Neo" w:eastAsia="Apple SD Gothic Neo"/>
                <w:b w:val="0"/>
                <w:sz w:val="18"/>
              </w:rPr>
              <w:t>장비 모델</w:t>
            </w:r>
          </w:p>
        </w:tc>
      </w:tr>
      <w:tr>
        <w:tc>
          <w:tcPr>
            <w:tcW w:type="dxa" w:w="2466"/>
            <w:vAlign w:val="center"/>
          </w:tcPr>
          <w:p>
            <w:r/>
            <w:r>
              <w:rPr>
                <w:rFonts w:ascii="Apple SD Gothic Neo" w:hAnsi="Apple SD Gothic Neo" w:eastAsia="Apple SD Gothic Neo"/>
                <w:b w:val="0"/>
                <w:sz w:val="18"/>
              </w:rPr>
              <w:t>습도</w:t>
            </w:r>
          </w:p>
        </w:tc>
        <w:tc>
          <w:tcPr>
            <w:tcW w:type="dxa" w:w="2466"/>
            <w:vAlign w:val="center"/>
          </w:tcPr>
          <w:p>
            <w:r/>
            <w:r>
              <w:rPr>
                <w:rFonts w:ascii="Apple SD Gothic Neo" w:hAnsi="Apple SD Gothic Neo" w:eastAsia="Apple SD Gothic Neo"/>
                <w:b w:val="0"/>
                <w:sz w:val="18"/>
              </w:rPr>
              <w:t>제습, 환기</w:t>
            </w:r>
          </w:p>
        </w:tc>
        <w:tc>
          <w:tcPr>
            <w:tcW w:type="dxa" w:w="2466"/>
            <w:vAlign w:val="center"/>
          </w:tcPr>
          <w:p>
            <w:r/>
            <w:r>
              <w:rPr>
                <w:rFonts w:ascii="Apple SD Gothic Neo" w:hAnsi="Apple SD Gothic Neo" w:eastAsia="Apple SD Gothic Neo"/>
                <w:b w:val="0"/>
                <w:sz w:val="18"/>
              </w:rPr>
              <w:t>제습기, 전열교환기, 순환팬 구성</w:t>
            </w:r>
          </w:p>
        </w:tc>
        <w:tc>
          <w:tcPr>
            <w:tcW w:type="dxa" w:w="2466"/>
            <w:vAlign w:val="center"/>
          </w:tcPr>
          <w:p>
            <w:r/>
            <w:r>
              <w:rPr>
                <w:rFonts w:ascii="Apple SD Gothic Neo" w:hAnsi="Apple SD Gothic Neo" w:eastAsia="Apple SD Gothic Neo"/>
                <w:b w:val="0"/>
                <w:sz w:val="18"/>
              </w:rPr>
              <w:t>제습기 사양</w:t>
            </w:r>
          </w:p>
        </w:tc>
      </w:tr>
      <w:tr>
        <w:tc>
          <w:tcPr>
            <w:tcW w:type="dxa" w:w="2466"/>
            <w:vAlign w:val="center"/>
          </w:tcPr>
          <w:p>
            <w:r/>
            <w:r>
              <w:rPr>
                <w:rFonts w:ascii="Apple SD Gothic Neo" w:hAnsi="Apple SD Gothic Neo" w:eastAsia="Apple SD Gothic Neo"/>
                <w:b w:val="0"/>
                <w:sz w:val="18"/>
              </w:rPr>
              <w:t>CO2</w:t>
            </w:r>
          </w:p>
        </w:tc>
        <w:tc>
          <w:tcPr>
            <w:tcW w:type="dxa" w:w="2466"/>
            <w:vAlign w:val="center"/>
          </w:tcPr>
          <w:p>
            <w:r/>
            <w:r>
              <w:rPr>
                <w:rFonts w:ascii="Apple SD Gothic Neo" w:hAnsi="Apple SD Gothic Neo" w:eastAsia="Apple SD Gothic Neo"/>
                <w:b w:val="0"/>
                <w:sz w:val="18"/>
              </w:rPr>
              <w:t>CO2 모니터링 및 제어</w:t>
            </w:r>
          </w:p>
        </w:tc>
        <w:tc>
          <w:tcPr>
            <w:tcW w:type="dxa" w:w="2466"/>
            <w:vAlign w:val="center"/>
          </w:tcPr>
          <w:p>
            <w:r/>
            <w:r>
              <w:rPr>
                <w:rFonts w:ascii="Apple SD Gothic Neo" w:hAnsi="Apple SD Gothic Neo" w:eastAsia="Apple SD Gothic Neo"/>
                <w:b w:val="0"/>
                <w:sz w:val="18"/>
              </w:rPr>
              <w:t>CO2 센서 및 공급 제어 연동</w:t>
            </w:r>
          </w:p>
        </w:tc>
        <w:tc>
          <w:tcPr>
            <w:tcW w:type="dxa" w:w="2466"/>
            <w:vAlign w:val="center"/>
          </w:tcPr>
          <w:p>
            <w:r/>
            <w:r>
              <w:rPr>
                <w:rFonts w:ascii="Apple SD Gothic Neo" w:hAnsi="Apple SD Gothic Neo" w:eastAsia="Apple SD Gothic Neo"/>
                <w:b w:val="0"/>
                <w:sz w:val="18"/>
              </w:rPr>
              <w:t>센서/밸브 사양</w:t>
            </w:r>
          </w:p>
        </w:tc>
      </w:tr>
      <w:tr>
        <w:tc>
          <w:tcPr>
            <w:tcW w:type="dxa" w:w="2466"/>
            <w:vAlign w:val="center"/>
          </w:tcPr>
          <w:p>
            <w:r/>
            <w:r>
              <w:rPr>
                <w:rFonts w:ascii="Apple SD Gothic Neo" w:hAnsi="Apple SD Gothic Neo" w:eastAsia="Apple SD Gothic Neo"/>
                <w:b w:val="0"/>
                <w:sz w:val="18"/>
              </w:rPr>
              <w:t>기류</w:t>
            </w:r>
          </w:p>
        </w:tc>
        <w:tc>
          <w:tcPr>
            <w:tcW w:type="dxa" w:w="2466"/>
            <w:vAlign w:val="center"/>
          </w:tcPr>
          <w:p>
            <w:r/>
            <w:r>
              <w:rPr>
                <w:rFonts w:ascii="Apple SD Gothic Neo" w:hAnsi="Apple SD Gothic Neo" w:eastAsia="Apple SD Gothic Neo"/>
                <w:b w:val="0"/>
                <w:sz w:val="18"/>
              </w:rPr>
              <w:t>천장/바닥 기류장치, 단간 팬</w:t>
            </w:r>
          </w:p>
        </w:tc>
        <w:tc>
          <w:tcPr>
            <w:tcW w:type="dxa" w:w="2466"/>
            <w:vAlign w:val="center"/>
          </w:tcPr>
          <w:p>
            <w:r/>
            <w:r>
              <w:rPr>
                <w:rFonts w:ascii="Apple SD Gothic Neo" w:hAnsi="Apple SD Gothic Neo" w:eastAsia="Apple SD Gothic Neo"/>
                <w:b w:val="0"/>
                <w:sz w:val="18"/>
              </w:rPr>
              <w:t>재배단별 기류 균일화</w:t>
            </w:r>
          </w:p>
        </w:tc>
        <w:tc>
          <w:tcPr>
            <w:tcW w:type="dxa" w:w="2466"/>
            <w:vAlign w:val="center"/>
          </w:tcPr>
          <w:p>
            <w:r/>
            <w:r>
              <w:rPr>
                <w:rFonts w:ascii="Apple SD Gothic Neo" w:hAnsi="Apple SD Gothic Neo" w:eastAsia="Apple SD Gothic Neo"/>
                <w:b w:val="0"/>
                <w:sz w:val="18"/>
              </w:rPr>
              <w:t>팬 배치도</w:t>
            </w:r>
          </w:p>
        </w:tc>
      </w:tr>
      <w:tr>
        <w:tc>
          <w:tcPr>
            <w:tcW w:type="dxa" w:w="2466"/>
            <w:vAlign w:val="center"/>
          </w:tcPr>
          <w:p>
            <w:r/>
            <w:r>
              <w:rPr>
                <w:rFonts w:ascii="Apple SD Gothic Neo" w:hAnsi="Apple SD Gothic Neo" w:eastAsia="Apple SD Gothic Neo"/>
                <w:b w:val="0"/>
                <w:sz w:val="18"/>
              </w:rPr>
              <w:t>비상상황</w:t>
            </w:r>
          </w:p>
        </w:tc>
        <w:tc>
          <w:tcPr>
            <w:tcW w:type="dxa" w:w="2466"/>
            <w:vAlign w:val="center"/>
          </w:tcPr>
          <w:p>
            <w:r/>
            <w:r>
              <w:rPr>
                <w:rFonts w:ascii="Apple SD Gothic Neo" w:hAnsi="Apple SD Gothic Neo" w:eastAsia="Apple SD Gothic Neo"/>
                <w:b w:val="0"/>
                <w:sz w:val="18"/>
              </w:rPr>
              <w:t>고온, 단수, CO2 부족 등 대응</w:t>
            </w:r>
          </w:p>
        </w:tc>
        <w:tc>
          <w:tcPr>
            <w:tcW w:type="dxa" w:w="2466"/>
            <w:vAlign w:val="center"/>
          </w:tcPr>
          <w:p>
            <w:r/>
            <w:r>
              <w:rPr>
                <w:rFonts w:ascii="Apple SD Gothic Neo" w:hAnsi="Apple SD Gothic Neo" w:eastAsia="Apple SD Gothic Neo"/>
                <w:b w:val="0"/>
                <w:sz w:val="18"/>
              </w:rPr>
              <w:t>알림 및 수동제어 기능 제공</w:t>
            </w:r>
          </w:p>
        </w:tc>
        <w:tc>
          <w:tcPr>
            <w:tcW w:type="dxa" w:w="2466"/>
            <w:vAlign w:val="center"/>
          </w:tcPr>
          <w:p>
            <w:r/>
            <w:r>
              <w:rPr>
                <w:rFonts w:ascii="Apple SD Gothic Neo" w:hAnsi="Apple SD Gothic Neo" w:eastAsia="Apple SD Gothic Neo"/>
                <w:b w:val="0"/>
                <w:sz w:val="18"/>
              </w:rPr>
              <w:t>알림 화면 캡처</w:t>
            </w:r>
          </w:p>
        </w:tc>
      </w:tr>
    </w:tbl>
    <w:p/>
    <w:p>
      <w:pPr>
        <w:pStyle w:val="Heading2"/>
      </w:pPr>
      <w:r>
        <w:t>6. 양액환경</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shd w:fill="D9EAF7"/>
          </w:tcPr>
          <w:p>
            <w:r/>
            <w:r>
              <w:rPr>
                <w:rFonts w:ascii="Apple SD Gothic Neo" w:hAnsi="Apple SD Gothic Neo" w:eastAsia="Apple SD Gothic Neo"/>
                <w:b/>
                <w:sz w:val="18"/>
              </w:rPr>
              <w:t>규격 항목</w:t>
            </w:r>
          </w:p>
        </w:tc>
        <w:tc>
          <w:tcPr>
            <w:tcW w:type="dxa" w:w="2466"/>
            <w:vAlign w:val="center"/>
            <w:shd w:fill="D9EAF7"/>
          </w:tcPr>
          <w:p>
            <w:r/>
            <w:r>
              <w:rPr>
                <w:rFonts w:ascii="Apple SD Gothic Neo" w:hAnsi="Apple SD Gothic Neo" w:eastAsia="Apple SD Gothic Neo"/>
                <w:b/>
                <w:sz w:val="18"/>
              </w:rPr>
              <w:t>발주 요구</w:t>
            </w:r>
          </w:p>
        </w:tc>
        <w:tc>
          <w:tcPr>
            <w:tcW w:type="dxa" w:w="2466"/>
            <w:vAlign w:val="center"/>
            <w:shd w:fill="D9EAF7"/>
          </w:tcPr>
          <w:p>
            <w:r/>
            <w:r>
              <w:rPr>
                <w:rFonts w:ascii="Apple SD Gothic Neo" w:hAnsi="Apple SD Gothic Neo" w:eastAsia="Apple SD Gothic Neo"/>
                <w:b/>
                <w:sz w:val="18"/>
              </w:rPr>
              <w:t>제안 대응</w:t>
            </w:r>
          </w:p>
        </w:tc>
        <w:tc>
          <w:tcPr>
            <w:tcW w:type="dxa" w:w="2466"/>
            <w:vAlign w:val="center"/>
            <w:shd w:fill="D9EAF7"/>
          </w:tcPr>
          <w:p>
            <w:r/>
            <w:r>
              <w:rPr>
                <w:rFonts w:ascii="Apple SD Gothic Neo" w:hAnsi="Apple SD Gothic Neo" w:eastAsia="Apple SD Gothic Neo"/>
                <w:b/>
                <w:sz w:val="18"/>
              </w:rPr>
              <w:t>보완 필요자료</w:t>
            </w:r>
          </w:p>
        </w:tc>
      </w:tr>
      <w:tr>
        <w:tc>
          <w:tcPr>
            <w:tcW w:type="dxa" w:w="2466"/>
            <w:vAlign w:val="center"/>
          </w:tcPr>
          <w:p>
            <w:r/>
            <w:r>
              <w:rPr>
                <w:rFonts w:ascii="Apple SD Gothic Neo" w:hAnsi="Apple SD Gothic Neo" w:eastAsia="Apple SD Gothic Neo"/>
                <w:b w:val="0"/>
                <w:sz w:val="18"/>
              </w:rPr>
              <w:t>EC</w:t>
            </w:r>
          </w:p>
        </w:tc>
        <w:tc>
          <w:tcPr>
            <w:tcW w:type="dxa" w:w="2466"/>
            <w:vAlign w:val="center"/>
          </w:tcPr>
          <w:p>
            <w:r/>
            <w:r>
              <w:rPr>
                <w:rFonts w:ascii="Apple SD Gothic Neo" w:hAnsi="Apple SD Gothic Neo" w:eastAsia="Apple SD Gothic Neo"/>
                <w:b w:val="0"/>
                <w:sz w:val="18"/>
              </w:rPr>
              <w:t>EC 데이터 수집 및 제어</w:t>
            </w:r>
          </w:p>
        </w:tc>
        <w:tc>
          <w:tcPr>
            <w:tcW w:type="dxa" w:w="2466"/>
            <w:vAlign w:val="center"/>
          </w:tcPr>
          <w:p>
            <w:r/>
            <w:r>
              <w:rPr>
                <w:rFonts w:ascii="Apple SD Gothic Neo" w:hAnsi="Apple SD Gothic Neo" w:eastAsia="Apple SD Gothic Neo"/>
                <w:b w:val="0"/>
                <w:sz w:val="18"/>
              </w:rPr>
              <w:t>EC 센서 및 정량 주입 연동</w:t>
            </w:r>
          </w:p>
        </w:tc>
        <w:tc>
          <w:tcPr>
            <w:tcW w:type="dxa" w:w="2466"/>
            <w:vAlign w:val="center"/>
          </w:tcPr>
          <w:p>
            <w:r/>
            <w:r>
              <w:rPr>
                <w:rFonts w:ascii="Apple SD Gothic Neo" w:hAnsi="Apple SD Gothic Neo" w:eastAsia="Apple SD Gothic Neo"/>
                <w:b w:val="0"/>
                <w:sz w:val="18"/>
              </w:rPr>
              <w:t>센서 사양</w:t>
            </w:r>
          </w:p>
        </w:tc>
      </w:tr>
      <w:tr>
        <w:tc>
          <w:tcPr>
            <w:tcW w:type="dxa" w:w="2466"/>
            <w:vAlign w:val="center"/>
          </w:tcPr>
          <w:p>
            <w:r/>
            <w:r>
              <w:rPr>
                <w:rFonts w:ascii="Apple SD Gothic Neo" w:hAnsi="Apple SD Gothic Neo" w:eastAsia="Apple SD Gothic Neo"/>
                <w:b w:val="0"/>
                <w:sz w:val="18"/>
              </w:rPr>
              <w:t>pH</w:t>
            </w:r>
          </w:p>
        </w:tc>
        <w:tc>
          <w:tcPr>
            <w:tcW w:type="dxa" w:w="2466"/>
            <w:vAlign w:val="center"/>
          </w:tcPr>
          <w:p>
            <w:r/>
            <w:r>
              <w:rPr>
                <w:rFonts w:ascii="Apple SD Gothic Neo" w:hAnsi="Apple SD Gothic Neo" w:eastAsia="Apple SD Gothic Neo"/>
                <w:b w:val="0"/>
                <w:sz w:val="18"/>
              </w:rPr>
              <w:t>pH 데이터 수집 및 제어</w:t>
            </w:r>
          </w:p>
        </w:tc>
        <w:tc>
          <w:tcPr>
            <w:tcW w:type="dxa" w:w="2466"/>
            <w:vAlign w:val="center"/>
          </w:tcPr>
          <w:p>
            <w:r/>
            <w:r>
              <w:rPr>
                <w:rFonts w:ascii="Apple SD Gothic Neo" w:hAnsi="Apple SD Gothic Neo" w:eastAsia="Apple SD Gothic Neo"/>
                <w:b w:val="0"/>
                <w:sz w:val="18"/>
              </w:rPr>
              <w:t>pH 센서 및 pH 용액 주입 연동</w:t>
            </w:r>
          </w:p>
        </w:tc>
        <w:tc>
          <w:tcPr>
            <w:tcW w:type="dxa" w:w="2466"/>
            <w:vAlign w:val="center"/>
          </w:tcPr>
          <w:p>
            <w:r/>
            <w:r>
              <w:rPr>
                <w:rFonts w:ascii="Apple SD Gothic Neo" w:hAnsi="Apple SD Gothic Neo" w:eastAsia="Apple SD Gothic Neo"/>
                <w:b w:val="0"/>
                <w:sz w:val="18"/>
              </w:rPr>
              <w:t>센서 사양</w:t>
            </w:r>
          </w:p>
        </w:tc>
      </w:tr>
      <w:tr>
        <w:tc>
          <w:tcPr>
            <w:tcW w:type="dxa" w:w="2466"/>
            <w:vAlign w:val="center"/>
          </w:tcPr>
          <w:p>
            <w:r/>
            <w:r>
              <w:rPr>
                <w:rFonts w:ascii="Apple SD Gothic Neo" w:hAnsi="Apple SD Gothic Neo" w:eastAsia="Apple SD Gothic Neo"/>
                <w:b w:val="0"/>
                <w:sz w:val="18"/>
              </w:rPr>
              <w:t>수온</w:t>
            </w:r>
          </w:p>
        </w:tc>
        <w:tc>
          <w:tcPr>
            <w:tcW w:type="dxa" w:w="2466"/>
            <w:vAlign w:val="center"/>
          </w:tcPr>
          <w:p>
            <w:r/>
            <w:r>
              <w:rPr>
                <w:rFonts w:ascii="Apple SD Gothic Neo" w:hAnsi="Apple SD Gothic Neo" w:eastAsia="Apple SD Gothic Neo"/>
                <w:b w:val="0"/>
                <w:sz w:val="18"/>
              </w:rPr>
              <w:t>수온 데이터 수집</w:t>
            </w:r>
          </w:p>
        </w:tc>
        <w:tc>
          <w:tcPr>
            <w:tcW w:type="dxa" w:w="2466"/>
            <w:vAlign w:val="center"/>
          </w:tcPr>
          <w:p>
            <w:r/>
            <w:r>
              <w:rPr>
                <w:rFonts w:ascii="Apple SD Gothic Neo" w:hAnsi="Apple SD Gothic Neo" w:eastAsia="Apple SD Gothic Neo"/>
                <w:b w:val="0"/>
                <w:sz w:val="18"/>
              </w:rPr>
              <w:t>수온 센서 적용</w:t>
            </w:r>
          </w:p>
        </w:tc>
        <w:tc>
          <w:tcPr>
            <w:tcW w:type="dxa" w:w="2466"/>
            <w:vAlign w:val="center"/>
          </w:tcPr>
          <w:p>
            <w:r/>
            <w:r>
              <w:rPr>
                <w:rFonts w:ascii="Apple SD Gothic Neo" w:hAnsi="Apple SD Gothic Neo" w:eastAsia="Apple SD Gothic Neo"/>
                <w:b w:val="0"/>
                <w:sz w:val="18"/>
              </w:rPr>
              <w:t>센서 사양</w:t>
            </w:r>
          </w:p>
        </w:tc>
      </w:tr>
      <w:tr>
        <w:tc>
          <w:tcPr>
            <w:tcW w:type="dxa" w:w="2466"/>
            <w:vAlign w:val="center"/>
          </w:tcPr>
          <w:p>
            <w:r/>
            <w:r>
              <w:rPr>
                <w:rFonts w:ascii="Apple SD Gothic Neo" w:hAnsi="Apple SD Gothic Neo" w:eastAsia="Apple SD Gothic Neo"/>
                <w:b w:val="0"/>
                <w:sz w:val="18"/>
              </w:rPr>
              <w:t>양액 주입</w:t>
            </w:r>
          </w:p>
        </w:tc>
        <w:tc>
          <w:tcPr>
            <w:tcW w:type="dxa" w:w="2466"/>
            <w:vAlign w:val="center"/>
          </w:tcPr>
          <w:p>
            <w:r/>
            <w:r>
              <w:rPr>
                <w:rFonts w:ascii="Apple SD Gothic Neo" w:hAnsi="Apple SD Gothic Neo" w:eastAsia="Apple SD Gothic Neo"/>
                <w:b w:val="0"/>
                <w:sz w:val="18"/>
              </w:rPr>
              <w:t>A/B/pH 용액 제어</w:t>
            </w:r>
          </w:p>
        </w:tc>
        <w:tc>
          <w:tcPr>
            <w:tcW w:type="dxa" w:w="2466"/>
            <w:vAlign w:val="center"/>
          </w:tcPr>
          <w:p>
            <w:r/>
            <w:r>
              <w:rPr>
                <w:rFonts w:ascii="Apple SD Gothic Neo" w:hAnsi="Apple SD Gothic Neo" w:eastAsia="Apple SD Gothic Neo"/>
                <w:b w:val="0"/>
                <w:sz w:val="18"/>
              </w:rPr>
              <w:t>4채널 도징 또는 동등 이상 적용</w:t>
            </w:r>
          </w:p>
        </w:tc>
        <w:tc>
          <w:tcPr>
            <w:tcW w:type="dxa" w:w="2466"/>
            <w:vAlign w:val="center"/>
          </w:tcPr>
          <w:p>
            <w:r/>
            <w:r>
              <w:rPr>
                <w:rFonts w:ascii="Apple SD Gothic Neo" w:hAnsi="Apple SD Gothic Neo" w:eastAsia="Apple SD Gothic Neo"/>
                <w:b w:val="0"/>
                <w:sz w:val="18"/>
              </w:rPr>
              <w:t>도징펌프 사양</w:t>
            </w:r>
          </w:p>
        </w:tc>
      </w:tr>
      <w:tr>
        <w:tc>
          <w:tcPr>
            <w:tcW w:type="dxa" w:w="2466"/>
            <w:vAlign w:val="center"/>
          </w:tcPr>
          <w:p>
            <w:r/>
            <w:r>
              <w:rPr>
                <w:rFonts w:ascii="Apple SD Gothic Neo" w:hAnsi="Apple SD Gothic Neo" w:eastAsia="Apple SD Gothic Neo"/>
                <w:b w:val="0"/>
                <w:sz w:val="18"/>
              </w:rPr>
              <w:t>수위</w:t>
            </w:r>
          </w:p>
        </w:tc>
        <w:tc>
          <w:tcPr>
            <w:tcW w:type="dxa" w:w="2466"/>
            <w:vAlign w:val="center"/>
          </w:tcPr>
          <w:p>
            <w:r/>
            <w:r>
              <w:rPr>
                <w:rFonts w:ascii="Apple SD Gothic Neo" w:hAnsi="Apple SD Gothic Neo" w:eastAsia="Apple SD Gothic Neo"/>
                <w:b w:val="0"/>
                <w:sz w:val="18"/>
              </w:rPr>
              <w:t>자동 원수 보충</w:t>
            </w:r>
          </w:p>
        </w:tc>
        <w:tc>
          <w:tcPr>
            <w:tcW w:type="dxa" w:w="2466"/>
            <w:vAlign w:val="center"/>
          </w:tcPr>
          <w:p>
            <w:r/>
            <w:r>
              <w:rPr>
                <w:rFonts w:ascii="Apple SD Gothic Neo" w:hAnsi="Apple SD Gothic Neo" w:eastAsia="Apple SD Gothic Neo"/>
                <w:b w:val="0"/>
                <w:sz w:val="18"/>
              </w:rPr>
              <w:t>수위센서, 전동밸브 연동</w:t>
            </w:r>
          </w:p>
        </w:tc>
        <w:tc>
          <w:tcPr>
            <w:tcW w:type="dxa" w:w="2466"/>
            <w:vAlign w:val="center"/>
          </w:tcPr>
          <w:p>
            <w:r/>
            <w:r>
              <w:rPr>
                <w:rFonts w:ascii="Apple SD Gothic Neo" w:hAnsi="Apple SD Gothic Neo" w:eastAsia="Apple SD Gothic Neo"/>
                <w:b w:val="0"/>
                <w:sz w:val="18"/>
              </w:rPr>
              <w:t>제어 로직</w:t>
            </w:r>
          </w:p>
        </w:tc>
      </w:tr>
      <w:tr>
        <w:tc>
          <w:tcPr>
            <w:tcW w:type="dxa" w:w="2466"/>
            <w:vAlign w:val="center"/>
          </w:tcPr>
          <w:p>
            <w:r/>
            <w:r>
              <w:rPr>
                <w:rFonts w:ascii="Apple SD Gothic Neo" w:hAnsi="Apple SD Gothic Neo" w:eastAsia="Apple SD Gothic Neo"/>
                <w:b w:val="0"/>
                <w:sz w:val="18"/>
              </w:rPr>
              <w:t>유량</w:t>
            </w:r>
          </w:p>
        </w:tc>
        <w:tc>
          <w:tcPr>
            <w:tcW w:type="dxa" w:w="2466"/>
            <w:vAlign w:val="center"/>
          </w:tcPr>
          <w:p>
            <w:r/>
            <w:r>
              <w:rPr>
                <w:rFonts w:ascii="Apple SD Gothic Neo" w:hAnsi="Apple SD Gothic Neo" w:eastAsia="Apple SD Gothic Neo"/>
                <w:b w:val="0"/>
                <w:sz w:val="18"/>
              </w:rPr>
              <w:t>유량흐름센서</w:t>
            </w:r>
          </w:p>
        </w:tc>
        <w:tc>
          <w:tcPr>
            <w:tcW w:type="dxa" w:w="2466"/>
            <w:vAlign w:val="center"/>
          </w:tcPr>
          <w:p>
            <w:r/>
            <w:r>
              <w:rPr>
                <w:rFonts w:ascii="Apple SD Gothic Neo" w:hAnsi="Apple SD Gothic Neo" w:eastAsia="Apple SD Gothic Neo"/>
                <w:b w:val="0"/>
                <w:sz w:val="18"/>
              </w:rPr>
              <w:t>펌프 이상 감지 연동</w:t>
            </w:r>
          </w:p>
        </w:tc>
        <w:tc>
          <w:tcPr>
            <w:tcW w:type="dxa" w:w="2466"/>
            <w:vAlign w:val="center"/>
          </w:tcPr>
          <w:p>
            <w:r/>
            <w:r>
              <w:rPr>
                <w:rFonts w:ascii="Apple SD Gothic Neo" w:hAnsi="Apple SD Gothic Neo" w:eastAsia="Apple SD Gothic Neo"/>
                <w:b w:val="0"/>
                <w:sz w:val="18"/>
              </w:rPr>
              <w:t>유량센서 사양</w:t>
            </w:r>
          </w:p>
        </w:tc>
      </w:tr>
    </w:tbl>
    <w:p/>
    <w:p>
      <w:pPr>
        <w:pStyle w:val="Heading2"/>
      </w:pPr>
      <w:r>
        <w:t>7. 클라우드 제어 및 데이터</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shd w:fill="D9EAF7"/>
          </w:tcPr>
          <w:p>
            <w:r/>
            <w:r>
              <w:rPr>
                <w:rFonts w:ascii="Apple SD Gothic Neo" w:hAnsi="Apple SD Gothic Neo" w:eastAsia="Apple SD Gothic Neo"/>
                <w:b/>
                <w:sz w:val="18"/>
              </w:rPr>
              <w:t>규격 항목</w:t>
            </w:r>
          </w:p>
        </w:tc>
        <w:tc>
          <w:tcPr>
            <w:tcW w:type="dxa" w:w="2466"/>
            <w:vAlign w:val="center"/>
            <w:shd w:fill="D9EAF7"/>
          </w:tcPr>
          <w:p>
            <w:r/>
            <w:r>
              <w:rPr>
                <w:rFonts w:ascii="Apple SD Gothic Neo" w:hAnsi="Apple SD Gothic Neo" w:eastAsia="Apple SD Gothic Neo"/>
                <w:b/>
                <w:sz w:val="18"/>
              </w:rPr>
              <w:t>발주 요구</w:t>
            </w:r>
          </w:p>
        </w:tc>
        <w:tc>
          <w:tcPr>
            <w:tcW w:type="dxa" w:w="2466"/>
            <w:vAlign w:val="center"/>
            <w:shd w:fill="D9EAF7"/>
          </w:tcPr>
          <w:p>
            <w:r/>
            <w:r>
              <w:rPr>
                <w:rFonts w:ascii="Apple SD Gothic Neo" w:hAnsi="Apple SD Gothic Neo" w:eastAsia="Apple SD Gothic Neo"/>
                <w:b/>
                <w:sz w:val="18"/>
              </w:rPr>
              <w:t>제안 대응</w:t>
            </w:r>
          </w:p>
        </w:tc>
        <w:tc>
          <w:tcPr>
            <w:tcW w:type="dxa" w:w="2466"/>
            <w:vAlign w:val="center"/>
            <w:shd w:fill="D9EAF7"/>
          </w:tcPr>
          <w:p>
            <w:r/>
            <w:r>
              <w:rPr>
                <w:rFonts w:ascii="Apple SD Gothic Neo" w:hAnsi="Apple SD Gothic Neo" w:eastAsia="Apple SD Gothic Neo"/>
                <w:b/>
                <w:sz w:val="18"/>
              </w:rPr>
              <w:t>보완 필요자료</w:t>
            </w:r>
          </w:p>
        </w:tc>
      </w:tr>
      <w:tr>
        <w:tc>
          <w:tcPr>
            <w:tcW w:type="dxa" w:w="2466"/>
            <w:vAlign w:val="center"/>
          </w:tcPr>
          <w:p>
            <w:r/>
            <w:r>
              <w:rPr>
                <w:rFonts w:ascii="Apple SD Gothic Neo" w:hAnsi="Apple SD Gothic Neo" w:eastAsia="Apple SD Gothic Neo"/>
                <w:b w:val="0"/>
                <w:sz w:val="18"/>
              </w:rPr>
              <w:t>접속환경</w:t>
            </w:r>
          </w:p>
        </w:tc>
        <w:tc>
          <w:tcPr>
            <w:tcW w:type="dxa" w:w="2466"/>
            <w:vAlign w:val="center"/>
          </w:tcPr>
          <w:p>
            <w:r/>
            <w:r>
              <w:rPr>
                <w:rFonts w:ascii="Apple SD Gothic Neo" w:hAnsi="Apple SD Gothic Neo" w:eastAsia="Apple SD Gothic Neo"/>
                <w:b w:val="0"/>
                <w:sz w:val="18"/>
              </w:rPr>
              <w:t>PC, 태블릿, 모바일</w:t>
            </w:r>
          </w:p>
        </w:tc>
        <w:tc>
          <w:tcPr>
            <w:tcW w:type="dxa" w:w="2466"/>
            <w:vAlign w:val="center"/>
          </w:tcPr>
          <w:p>
            <w:r/>
            <w:r>
              <w:rPr>
                <w:rFonts w:ascii="Apple SD Gothic Neo" w:hAnsi="Apple SD Gothic Neo" w:eastAsia="Apple SD Gothic Neo"/>
                <w:b w:val="0"/>
                <w:sz w:val="18"/>
              </w:rPr>
              <w:t>웹 기반 대시보드 제공</w:t>
            </w:r>
          </w:p>
        </w:tc>
        <w:tc>
          <w:tcPr>
            <w:tcW w:type="dxa" w:w="2466"/>
            <w:vAlign w:val="center"/>
          </w:tcPr>
          <w:p>
            <w:r/>
            <w:r>
              <w:rPr>
                <w:rFonts w:ascii="Apple SD Gothic Neo" w:hAnsi="Apple SD Gothic Neo" w:eastAsia="Apple SD Gothic Neo"/>
                <w:b w:val="0"/>
                <w:sz w:val="18"/>
              </w:rPr>
              <w:t>화면 캡처</w:t>
            </w:r>
          </w:p>
        </w:tc>
      </w:tr>
      <w:tr>
        <w:tc>
          <w:tcPr>
            <w:tcW w:type="dxa" w:w="2466"/>
            <w:vAlign w:val="center"/>
          </w:tcPr>
          <w:p>
            <w:r/>
            <w:r>
              <w:rPr>
                <w:rFonts w:ascii="Apple SD Gothic Neo" w:hAnsi="Apple SD Gothic Neo" w:eastAsia="Apple SD Gothic Neo"/>
                <w:b w:val="0"/>
                <w:sz w:val="18"/>
              </w:rPr>
              <w:t>재배레시피</w:t>
            </w:r>
          </w:p>
        </w:tc>
        <w:tc>
          <w:tcPr>
            <w:tcW w:type="dxa" w:w="2466"/>
            <w:vAlign w:val="center"/>
          </w:tcPr>
          <w:p>
            <w:r/>
            <w:r>
              <w:rPr>
                <w:rFonts w:ascii="Apple SD Gothic Neo" w:hAnsi="Apple SD Gothic Neo" w:eastAsia="Apple SD Gothic Neo"/>
                <w:b w:val="0"/>
                <w:sz w:val="18"/>
              </w:rPr>
              <w:t>코드화된 재배레시피 자동제어</w:t>
            </w:r>
          </w:p>
        </w:tc>
        <w:tc>
          <w:tcPr>
            <w:tcW w:type="dxa" w:w="2466"/>
            <w:vAlign w:val="center"/>
          </w:tcPr>
          <w:p>
            <w:r/>
            <w:r>
              <w:rPr>
                <w:rFonts w:ascii="Apple SD Gothic Neo" w:hAnsi="Apple SD Gothic Neo" w:eastAsia="Apple SD Gothic Neo"/>
                <w:b w:val="0"/>
                <w:sz w:val="18"/>
              </w:rPr>
              <w:t>작물별 레시피 저장·적용</w:t>
            </w:r>
          </w:p>
        </w:tc>
        <w:tc>
          <w:tcPr>
            <w:tcW w:type="dxa" w:w="2466"/>
            <w:vAlign w:val="center"/>
          </w:tcPr>
          <w:p>
            <w:r/>
            <w:r>
              <w:rPr>
                <w:rFonts w:ascii="Apple SD Gothic Neo" w:hAnsi="Apple SD Gothic Neo" w:eastAsia="Apple SD Gothic Neo"/>
                <w:b w:val="0"/>
                <w:sz w:val="18"/>
              </w:rPr>
              <w:t>레시피 화면</w:t>
            </w:r>
          </w:p>
        </w:tc>
      </w:tr>
      <w:tr>
        <w:tc>
          <w:tcPr>
            <w:tcW w:type="dxa" w:w="2466"/>
            <w:vAlign w:val="center"/>
          </w:tcPr>
          <w:p>
            <w:r/>
            <w:r>
              <w:rPr>
                <w:rFonts w:ascii="Apple SD Gothic Neo" w:hAnsi="Apple SD Gothic Neo" w:eastAsia="Apple SD Gothic Neo"/>
                <w:b w:val="0"/>
                <w:sz w:val="18"/>
              </w:rPr>
              <w:t>광 제어</w:t>
            </w:r>
          </w:p>
        </w:tc>
        <w:tc>
          <w:tcPr>
            <w:tcW w:type="dxa" w:w="2466"/>
            <w:vAlign w:val="center"/>
          </w:tcPr>
          <w:p>
            <w:r/>
            <w:r>
              <w:rPr>
                <w:rFonts w:ascii="Apple SD Gothic Neo" w:hAnsi="Apple SD Gothic Neo" w:eastAsia="Apple SD Gothic Neo"/>
                <w:b w:val="0"/>
                <w:sz w:val="18"/>
              </w:rPr>
              <w:t>광도, 광주기 제어</w:t>
            </w:r>
          </w:p>
        </w:tc>
        <w:tc>
          <w:tcPr>
            <w:tcW w:type="dxa" w:w="2466"/>
            <w:vAlign w:val="center"/>
          </w:tcPr>
          <w:p>
            <w:r/>
            <w:r>
              <w:rPr>
                <w:rFonts w:ascii="Apple SD Gothic Neo" w:hAnsi="Apple SD Gothic Neo" w:eastAsia="Apple SD Gothic Neo"/>
                <w:b w:val="0"/>
                <w:sz w:val="18"/>
              </w:rPr>
              <w:t>LED 채널 제어</w:t>
            </w:r>
          </w:p>
        </w:tc>
        <w:tc>
          <w:tcPr>
            <w:tcW w:type="dxa" w:w="2466"/>
            <w:vAlign w:val="center"/>
          </w:tcPr>
          <w:p>
            <w:r/>
            <w:r>
              <w:rPr>
                <w:rFonts w:ascii="Apple SD Gothic Neo" w:hAnsi="Apple SD Gothic Neo" w:eastAsia="Apple SD Gothic Neo"/>
                <w:b w:val="0"/>
                <w:sz w:val="18"/>
              </w:rPr>
              <w:t>제어 화면</w:t>
            </w:r>
          </w:p>
        </w:tc>
      </w:tr>
      <w:tr>
        <w:tc>
          <w:tcPr>
            <w:tcW w:type="dxa" w:w="2466"/>
            <w:vAlign w:val="center"/>
          </w:tcPr>
          <w:p>
            <w:r/>
            <w:r>
              <w:rPr>
                <w:rFonts w:ascii="Apple SD Gothic Neo" w:hAnsi="Apple SD Gothic Neo" w:eastAsia="Apple SD Gothic Neo"/>
                <w:b w:val="0"/>
                <w:sz w:val="18"/>
              </w:rPr>
              <w:t>대기 제어</w:t>
            </w:r>
          </w:p>
        </w:tc>
        <w:tc>
          <w:tcPr>
            <w:tcW w:type="dxa" w:w="2466"/>
            <w:vAlign w:val="center"/>
          </w:tcPr>
          <w:p>
            <w:r/>
            <w:r>
              <w:rPr>
                <w:rFonts w:ascii="Apple SD Gothic Neo" w:hAnsi="Apple SD Gothic Neo" w:eastAsia="Apple SD Gothic Neo"/>
                <w:b w:val="0"/>
                <w:sz w:val="18"/>
              </w:rPr>
              <w:t>온습도, CO2 제어</w:t>
            </w:r>
          </w:p>
        </w:tc>
        <w:tc>
          <w:tcPr>
            <w:tcW w:type="dxa" w:w="2466"/>
            <w:vAlign w:val="center"/>
          </w:tcPr>
          <w:p>
            <w:r/>
            <w:r>
              <w:rPr>
                <w:rFonts w:ascii="Apple SD Gothic Neo" w:hAnsi="Apple SD Gothic Neo" w:eastAsia="Apple SD Gothic Neo"/>
                <w:b w:val="0"/>
                <w:sz w:val="18"/>
              </w:rPr>
              <w:t>냉난방, 제습, 환기, CO2 연동</w:t>
            </w:r>
          </w:p>
        </w:tc>
        <w:tc>
          <w:tcPr>
            <w:tcW w:type="dxa" w:w="2466"/>
            <w:vAlign w:val="center"/>
          </w:tcPr>
          <w:p>
            <w:r/>
            <w:r>
              <w:rPr>
                <w:rFonts w:ascii="Apple SD Gothic Neo" w:hAnsi="Apple SD Gothic Neo" w:eastAsia="Apple SD Gothic Neo"/>
                <w:b w:val="0"/>
                <w:sz w:val="18"/>
              </w:rPr>
              <w:t>제어 화면</w:t>
            </w:r>
          </w:p>
        </w:tc>
      </w:tr>
      <w:tr>
        <w:tc>
          <w:tcPr>
            <w:tcW w:type="dxa" w:w="2466"/>
            <w:vAlign w:val="center"/>
          </w:tcPr>
          <w:p>
            <w:r/>
            <w:r>
              <w:rPr>
                <w:rFonts w:ascii="Apple SD Gothic Neo" w:hAnsi="Apple SD Gothic Neo" w:eastAsia="Apple SD Gothic Neo"/>
                <w:b w:val="0"/>
                <w:sz w:val="18"/>
              </w:rPr>
              <w:t>양액 제어</w:t>
            </w:r>
          </w:p>
        </w:tc>
        <w:tc>
          <w:tcPr>
            <w:tcW w:type="dxa" w:w="2466"/>
            <w:vAlign w:val="center"/>
          </w:tcPr>
          <w:p>
            <w:r/>
            <w:r>
              <w:rPr>
                <w:rFonts w:ascii="Apple SD Gothic Neo" w:hAnsi="Apple SD Gothic Neo" w:eastAsia="Apple SD Gothic Neo"/>
                <w:b w:val="0"/>
                <w:sz w:val="18"/>
              </w:rPr>
              <w:t>EC/pH/수온 기반 제어</w:t>
            </w:r>
          </w:p>
        </w:tc>
        <w:tc>
          <w:tcPr>
            <w:tcW w:type="dxa" w:w="2466"/>
            <w:vAlign w:val="center"/>
          </w:tcPr>
          <w:p>
            <w:r/>
            <w:r>
              <w:rPr>
                <w:rFonts w:ascii="Apple SD Gothic Neo" w:hAnsi="Apple SD Gothic Neo" w:eastAsia="Apple SD Gothic Neo"/>
                <w:b w:val="0"/>
                <w:sz w:val="18"/>
              </w:rPr>
              <w:t>양액기 및 센서 연동</w:t>
            </w:r>
          </w:p>
        </w:tc>
        <w:tc>
          <w:tcPr>
            <w:tcW w:type="dxa" w:w="2466"/>
            <w:vAlign w:val="center"/>
          </w:tcPr>
          <w:p>
            <w:r/>
            <w:r>
              <w:rPr>
                <w:rFonts w:ascii="Apple SD Gothic Neo" w:hAnsi="Apple SD Gothic Neo" w:eastAsia="Apple SD Gothic Neo"/>
                <w:b w:val="0"/>
                <w:sz w:val="18"/>
              </w:rPr>
              <w:t>제어 화면</w:t>
            </w:r>
          </w:p>
        </w:tc>
      </w:tr>
      <w:tr>
        <w:tc>
          <w:tcPr>
            <w:tcW w:type="dxa" w:w="2466"/>
            <w:vAlign w:val="center"/>
          </w:tcPr>
          <w:p>
            <w:r/>
            <w:r>
              <w:rPr>
                <w:rFonts w:ascii="Apple SD Gothic Neo" w:hAnsi="Apple SD Gothic Neo" w:eastAsia="Apple SD Gothic Neo"/>
                <w:b w:val="0"/>
                <w:sz w:val="18"/>
              </w:rPr>
              <w:t>데이터</w:t>
            </w:r>
          </w:p>
        </w:tc>
        <w:tc>
          <w:tcPr>
            <w:tcW w:type="dxa" w:w="2466"/>
            <w:vAlign w:val="center"/>
          </w:tcPr>
          <w:p>
            <w:r/>
            <w:r>
              <w:rPr>
                <w:rFonts w:ascii="Apple SD Gothic Neo" w:hAnsi="Apple SD Gothic Neo" w:eastAsia="Apple SD Gothic Neo"/>
                <w:b w:val="0"/>
                <w:sz w:val="18"/>
              </w:rPr>
              <w:t>이력 조회, 엑셀 다운로드</w:t>
            </w:r>
          </w:p>
        </w:tc>
        <w:tc>
          <w:tcPr>
            <w:tcW w:type="dxa" w:w="2466"/>
            <w:vAlign w:val="center"/>
          </w:tcPr>
          <w:p>
            <w:r/>
            <w:r>
              <w:rPr>
                <w:rFonts w:ascii="Apple SD Gothic Neo" w:hAnsi="Apple SD Gothic Neo" w:eastAsia="Apple SD Gothic Neo"/>
                <w:b w:val="0"/>
                <w:sz w:val="18"/>
              </w:rPr>
              <w:t>데이터 저장 및 다운로드 제공</w:t>
            </w:r>
          </w:p>
        </w:tc>
        <w:tc>
          <w:tcPr>
            <w:tcW w:type="dxa" w:w="2466"/>
            <w:vAlign w:val="center"/>
          </w:tcPr>
          <w:p>
            <w:r/>
            <w:r>
              <w:rPr>
                <w:rFonts w:ascii="Apple SD Gothic Neo" w:hAnsi="Apple SD Gothic Neo" w:eastAsia="Apple SD Gothic Neo"/>
                <w:b w:val="0"/>
                <w:sz w:val="18"/>
              </w:rPr>
              <w:t>샘플 파일</w:t>
            </w:r>
          </w:p>
        </w:tc>
      </w:tr>
      <w:tr>
        <w:tc>
          <w:tcPr>
            <w:tcW w:type="dxa" w:w="2466"/>
            <w:vAlign w:val="center"/>
          </w:tcPr>
          <w:p>
            <w:r/>
            <w:r>
              <w:rPr>
                <w:rFonts w:ascii="Apple SD Gothic Neo" w:hAnsi="Apple SD Gothic Neo" w:eastAsia="Apple SD Gothic Neo"/>
                <w:b w:val="0"/>
                <w:sz w:val="18"/>
              </w:rPr>
              <w:t>영상</w:t>
            </w:r>
          </w:p>
        </w:tc>
        <w:tc>
          <w:tcPr>
            <w:tcW w:type="dxa" w:w="2466"/>
            <w:vAlign w:val="center"/>
          </w:tcPr>
          <w:p>
            <w:r/>
            <w:r>
              <w:rPr>
                <w:rFonts w:ascii="Apple SD Gothic Neo" w:hAnsi="Apple SD Gothic Neo" w:eastAsia="Apple SD Gothic Neo"/>
                <w:b w:val="0"/>
                <w:sz w:val="18"/>
              </w:rPr>
              <w:t>IP카메라 실시간 모니터링</w:t>
            </w:r>
          </w:p>
        </w:tc>
        <w:tc>
          <w:tcPr>
            <w:tcW w:type="dxa" w:w="2466"/>
            <w:vAlign w:val="center"/>
          </w:tcPr>
          <w:p>
            <w:r/>
            <w:r>
              <w:rPr>
                <w:rFonts w:ascii="Apple SD Gothic Neo" w:hAnsi="Apple SD Gothic Neo" w:eastAsia="Apple SD Gothic Neo"/>
                <w:b w:val="0"/>
                <w:sz w:val="18"/>
              </w:rPr>
              <w:t>카메라 연동 가능</w:t>
            </w:r>
          </w:p>
        </w:tc>
        <w:tc>
          <w:tcPr>
            <w:tcW w:type="dxa" w:w="2466"/>
            <w:vAlign w:val="center"/>
          </w:tcPr>
          <w:p>
            <w:r/>
            <w:r>
              <w:rPr>
                <w:rFonts w:ascii="Apple SD Gothic Neo" w:hAnsi="Apple SD Gothic Neo" w:eastAsia="Apple SD Gothic Neo"/>
                <w:b w:val="0"/>
                <w:sz w:val="18"/>
              </w:rPr>
              <w:t>화면 캡처</w:t>
            </w:r>
          </w:p>
        </w:tc>
      </w:tr>
      <w:tr>
        <w:tc>
          <w:tcPr>
            <w:tcW w:type="dxa" w:w="2466"/>
            <w:vAlign w:val="center"/>
          </w:tcPr>
          <w:p>
            <w:r/>
            <w:r>
              <w:rPr>
                <w:rFonts w:ascii="Apple SD Gothic Neo" w:hAnsi="Apple SD Gothic Neo" w:eastAsia="Apple SD Gothic Neo"/>
                <w:b w:val="0"/>
                <w:sz w:val="18"/>
              </w:rPr>
              <w:t>비상제어</w:t>
            </w:r>
          </w:p>
        </w:tc>
        <w:tc>
          <w:tcPr>
            <w:tcW w:type="dxa" w:w="2466"/>
            <w:vAlign w:val="center"/>
          </w:tcPr>
          <w:p>
            <w:r/>
            <w:r>
              <w:rPr>
                <w:rFonts w:ascii="Apple SD Gothic Neo" w:hAnsi="Apple SD Gothic Neo" w:eastAsia="Apple SD Gothic Neo"/>
                <w:b w:val="0"/>
                <w:sz w:val="18"/>
              </w:rPr>
              <w:t>원격 비상제어</w:t>
            </w:r>
          </w:p>
        </w:tc>
        <w:tc>
          <w:tcPr>
            <w:tcW w:type="dxa" w:w="2466"/>
            <w:vAlign w:val="center"/>
          </w:tcPr>
          <w:p>
            <w:r/>
            <w:r>
              <w:rPr>
                <w:rFonts w:ascii="Apple SD Gothic Neo" w:hAnsi="Apple SD Gothic Neo" w:eastAsia="Apple SD Gothic Neo"/>
                <w:b w:val="0"/>
                <w:sz w:val="18"/>
              </w:rPr>
              <w:t>수동/원격 제어 제공</w:t>
            </w:r>
          </w:p>
        </w:tc>
        <w:tc>
          <w:tcPr>
            <w:tcW w:type="dxa" w:w="2466"/>
            <w:vAlign w:val="center"/>
          </w:tcPr>
          <w:p>
            <w:r/>
            <w:r>
              <w:rPr>
                <w:rFonts w:ascii="Apple SD Gothic Neo" w:hAnsi="Apple SD Gothic Neo" w:eastAsia="Apple SD Gothic Neo"/>
                <w:b w:val="0"/>
                <w:sz w:val="18"/>
              </w:rPr>
              <w:t>알림/제어 화면</w:t>
            </w:r>
          </w:p>
        </w:tc>
      </w:tr>
    </w:tbl>
    <w:p/>
    <w:p>
      <w:pPr>
        <w:pStyle w:val="Heading2"/>
      </w:pPr>
      <w:r>
        <w:t>8. 설치·시운전·A/S</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shd w:fill="D9EAF7"/>
          </w:tcPr>
          <w:p>
            <w:r/>
            <w:r>
              <w:rPr>
                <w:rFonts w:ascii="Apple SD Gothic Neo" w:hAnsi="Apple SD Gothic Neo" w:eastAsia="Apple SD Gothic Neo"/>
                <w:b/>
                <w:sz w:val="18"/>
              </w:rPr>
              <w:t>규격 항목</w:t>
            </w:r>
          </w:p>
        </w:tc>
        <w:tc>
          <w:tcPr>
            <w:tcW w:type="dxa" w:w="2466"/>
            <w:vAlign w:val="center"/>
            <w:shd w:fill="D9EAF7"/>
          </w:tcPr>
          <w:p>
            <w:r/>
            <w:r>
              <w:rPr>
                <w:rFonts w:ascii="Apple SD Gothic Neo" w:hAnsi="Apple SD Gothic Neo" w:eastAsia="Apple SD Gothic Neo"/>
                <w:b/>
                <w:sz w:val="18"/>
              </w:rPr>
              <w:t>발주 요구</w:t>
            </w:r>
          </w:p>
        </w:tc>
        <w:tc>
          <w:tcPr>
            <w:tcW w:type="dxa" w:w="2466"/>
            <w:vAlign w:val="center"/>
            <w:shd w:fill="D9EAF7"/>
          </w:tcPr>
          <w:p>
            <w:r/>
            <w:r>
              <w:rPr>
                <w:rFonts w:ascii="Apple SD Gothic Neo" w:hAnsi="Apple SD Gothic Neo" w:eastAsia="Apple SD Gothic Neo"/>
                <w:b/>
                <w:sz w:val="18"/>
              </w:rPr>
              <w:t>제안 대응</w:t>
            </w:r>
          </w:p>
        </w:tc>
        <w:tc>
          <w:tcPr>
            <w:tcW w:type="dxa" w:w="2466"/>
            <w:vAlign w:val="center"/>
            <w:shd w:fill="D9EAF7"/>
          </w:tcPr>
          <w:p>
            <w:r/>
            <w:r>
              <w:rPr>
                <w:rFonts w:ascii="Apple SD Gothic Neo" w:hAnsi="Apple SD Gothic Neo" w:eastAsia="Apple SD Gothic Neo"/>
                <w:b/>
                <w:sz w:val="18"/>
              </w:rPr>
              <w:t>보완 필요자료</w:t>
            </w:r>
          </w:p>
        </w:tc>
      </w:tr>
      <w:tr>
        <w:tc>
          <w:tcPr>
            <w:tcW w:type="dxa" w:w="2466"/>
            <w:vAlign w:val="center"/>
          </w:tcPr>
          <w:p>
            <w:r/>
            <w:r>
              <w:rPr>
                <w:rFonts w:ascii="Apple SD Gothic Neo" w:hAnsi="Apple SD Gothic Neo" w:eastAsia="Apple SD Gothic Neo"/>
                <w:b w:val="0"/>
                <w:sz w:val="18"/>
              </w:rPr>
              <w:t>납품기한</w:t>
            </w:r>
          </w:p>
        </w:tc>
        <w:tc>
          <w:tcPr>
            <w:tcW w:type="dxa" w:w="2466"/>
            <w:vAlign w:val="center"/>
          </w:tcPr>
          <w:p>
            <w:r/>
            <w:r>
              <w:rPr>
                <w:rFonts w:ascii="Apple SD Gothic Neo" w:hAnsi="Apple SD Gothic Neo" w:eastAsia="Apple SD Gothic Neo"/>
                <w:b w:val="0"/>
                <w:sz w:val="18"/>
              </w:rPr>
              <w:t>계약 후 90일 이내</w:t>
            </w:r>
          </w:p>
        </w:tc>
        <w:tc>
          <w:tcPr>
            <w:tcW w:type="dxa" w:w="2466"/>
            <w:vAlign w:val="center"/>
          </w:tcPr>
          <w:p>
            <w:r/>
            <w:r>
              <w:rPr>
                <w:rFonts w:ascii="Apple SD Gothic Neo" w:hAnsi="Apple SD Gothic Neo" w:eastAsia="Apple SD Gothic Neo"/>
                <w:b w:val="0"/>
                <w:sz w:val="18"/>
              </w:rPr>
              <w:t>90일 일정표 제시</w:t>
            </w:r>
          </w:p>
        </w:tc>
        <w:tc>
          <w:tcPr>
            <w:tcW w:type="dxa" w:w="2466"/>
            <w:vAlign w:val="center"/>
          </w:tcPr>
          <w:p>
            <w:r/>
            <w:r>
              <w:rPr>
                <w:rFonts w:ascii="Apple SD Gothic Neo" w:hAnsi="Apple SD Gothic Neo" w:eastAsia="Apple SD Gothic Neo"/>
                <w:b w:val="0"/>
                <w:sz w:val="18"/>
              </w:rPr>
              <w:t>제작·반입 계획</w:t>
            </w:r>
          </w:p>
        </w:tc>
      </w:tr>
      <w:tr>
        <w:tc>
          <w:tcPr>
            <w:tcW w:type="dxa" w:w="2466"/>
            <w:vAlign w:val="center"/>
          </w:tcPr>
          <w:p>
            <w:r/>
            <w:r>
              <w:rPr>
                <w:rFonts w:ascii="Apple SD Gothic Neo" w:hAnsi="Apple SD Gothic Neo" w:eastAsia="Apple SD Gothic Neo"/>
                <w:b w:val="0"/>
                <w:sz w:val="18"/>
              </w:rPr>
              <w:t>설치조건</w:t>
            </w:r>
          </w:p>
        </w:tc>
        <w:tc>
          <w:tcPr>
            <w:tcW w:type="dxa" w:w="2466"/>
            <w:vAlign w:val="center"/>
          </w:tcPr>
          <w:p>
            <w:r/>
            <w:r>
              <w:rPr>
                <w:rFonts w:ascii="Apple SD Gothic Neo" w:hAnsi="Apple SD Gothic Neo" w:eastAsia="Apple SD Gothic Neo"/>
                <w:b w:val="0"/>
                <w:sz w:val="18"/>
              </w:rPr>
              <w:t>현장설치도</w:t>
            </w:r>
          </w:p>
        </w:tc>
        <w:tc>
          <w:tcPr>
            <w:tcW w:type="dxa" w:w="2466"/>
            <w:vAlign w:val="center"/>
          </w:tcPr>
          <w:p>
            <w:r/>
            <w:r>
              <w:rPr>
                <w:rFonts w:ascii="Apple SD Gothic Neo" w:hAnsi="Apple SD Gothic Neo" w:eastAsia="Apple SD Gothic Neo"/>
                <w:b w:val="0"/>
                <w:sz w:val="18"/>
              </w:rPr>
              <w:t>운송, 반입, 설치, 결선 포함</w:t>
            </w:r>
          </w:p>
        </w:tc>
        <w:tc>
          <w:tcPr>
            <w:tcW w:type="dxa" w:w="2466"/>
            <w:vAlign w:val="center"/>
          </w:tcPr>
          <w:p>
            <w:r/>
            <w:r>
              <w:rPr>
                <w:rFonts w:ascii="Apple SD Gothic Neo" w:hAnsi="Apple SD Gothic Neo" w:eastAsia="Apple SD Gothic Neo"/>
                <w:b w:val="0"/>
                <w:sz w:val="18"/>
              </w:rPr>
              <w:t>현장 반입계획</w:t>
            </w:r>
          </w:p>
        </w:tc>
      </w:tr>
      <w:tr>
        <w:tc>
          <w:tcPr>
            <w:tcW w:type="dxa" w:w="2466"/>
            <w:vAlign w:val="center"/>
          </w:tcPr>
          <w:p>
            <w:r/>
            <w:r>
              <w:rPr>
                <w:rFonts w:ascii="Apple SD Gothic Neo" w:hAnsi="Apple SD Gothic Neo" w:eastAsia="Apple SD Gothic Neo"/>
                <w:b w:val="0"/>
                <w:sz w:val="18"/>
              </w:rPr>
              <w:t>선행공사</w:t>
            </w:r>
          </w:p>
        </w:tc>
        <w:tc>
          <w:tcPr>
            <w:tcW w:type="dxa" w:w="2466"/>
            <w:vAlign w:val="center"/>
          </w:tcPr>
          <w:p>
            <w:r/>
            <w:r>
              <w:rPr>
                <w:rFonts w:ascii="Apple SD Gothic Neo" w:hAnsi="Apple SD Gothic Neo" w:eastAsia="Apple SD Gothic Neo"/>
                <w:b w:val="0"/>
                <w:sz w:val="18"/>
              </w:rPr>
              <w:t>바닥 콘크리트 등 발주처 부담</w:t>
            </w:r>
          </w:p>
        </w:tc>
        <w:tc>
          <w:tcPr>
            <w:tcW w:type="dxa" w:w="2466"/>
            <w:vAlign w:val="center"/>
          </w:tcPr>
          <w:p>
            <w:r/>
            <w:r>
              <w:rPr>
                <w:rFonts w:ascii="Apple SD Gothic Neo" w:hAnsi="Apple SD Gothic Neo" w:eastAsia="Apple SD Gothic Neo"/>
                <w:b w:val="0"/>
                <w:sz w:val="18"/>
              </w:rPr>
              <w:t>선행공사 확인 후 반입</w:t>
            </w:r>
          </w:p>
        </w:tc>
        <w:tc>
          <w:tcPr>
            <w:tcW w:type="dxa" w:w="2466"/>
            <w:vAlign w:val="center"/>
          </w:tcPr>
          <w:p>
            <w:r/>
            <w:r>
              <w:rPr>
                <w:rFonts w:ascii="Apple SD Gothic Neo" w:hAnsi="Apple SD Gothic Neo" w:eastAsia="Apple SD Gothic Neo"/>
                <w:b w:val="0"/>
                <w:sz w:val="18"/>
              </w:rPr>
              <w:t>현장 조건</w:t>
            </w:r>
          </w:p>
        </w:tc>
      </w:tr>
      <w:tr>
        <w:tc>
          <w:tcPr>
            <w:tcW w:type="dxa" w:w="2466"/>
            <w:vAlign w:val="center"/>
          </w:tcPr>
          <w:p>
            <w:r/>
            <w:r>
              <w:rPr>
                <w:rFonts w:ascii="Apple SD Gothic Neo" w:hAnsi="Apple SD Gothic Neo" w:eastAsia="Apple SD Gothic Neo"/>
                <w:b w:val="0"/>
                <w:sz w:val="18"/>
              </w:rPr>
              <w:t>시운전</w:t>
            </w:r>
          </w:p>
        </w:tc>
        <w:tc>
          <w:tcPr>
            <w:tcW w:type="dxa" w:w="2466"/>
            <w:vAlign w:val="center"/>
          </w:tcPr>
          <w:p>
            <w:r/>
            <w:r>
              <w:rPr>
                <w:rFonts w:ascii="Apple SD Gothic Neo" w:hAnsi="Apple SD Gothic Neo" w:eastAsia="Apple SD Gothic Neo"/>
                <w:b w:val="0"/>
                <w:sz w:val="18"/>
              </w:rPr>
              <w:t>정상작동 확인</w:t>
            </w:r>
          </w:p>
        </w:tc>
        <w:tc>
          <w:tcPr>
            <w:tcW w:type="dxa" w:w="2466"/>
            <w:vAlign w:val="center"/>
          </w:tcPr>
          <w:p>
            <w:r/>
            <w:r>
              <w:rPr>
                <w:rFonts w:ascii="Apple SD Gothic Neo" w:hAnsi="Apple SD Gothic Neo" w:eastAsia="Apple SD Gothic Neo"/>
                <w:b w:val="0"/>
                <w:sz w:val="18"/>
              </w:rPr>
              <w:t>단위·통합 시운전표 제출</w:t>
            </w:r>
          </w:p>
        </w:tc>
        <w:tc>
          <w:tcPr>
            <w:tcW w:type="dxa" w:w="2466"/>
            <w:vAlign w:val="center"/>
          </w:tcPr>
          <w:p>
            <w:r/>
            <w:r>
              <w:rPr>
                <w:rFonts w:ascii="Apple SD Gothic Neo" w:hAnsi="Apple SD Gothic Neo" w:eastAsia="Apple SD Gothic Neo"/>
                <w:b w:val="0"/>
                <w:sz w:val="18"/>
              </w:rPr>
              <w:t>체크리스트</w:t>
            </w:r>
          </w:p>
        </w:tc>
      </w:tr>
      <w:tr>
        <w:tc>
          <w:tcPr>
            <w:tcW w:type="dxa" w:w="2466"/>
            <w:vAlign w:val="center"/>
          </w:tcPr>
          <w:p>
            <w:r/>
            <w:r>
              <w:rPr>
                <w:rFonts w:ascii="Apple SD Gothic Neo" w:hAnsi="Apple SD Gothic Neo" w:eastAsia="Apple SD Gothic Neo"/>
                <w:b w:val="0"/>
                <w:sz w:val="18"/>
              </w:rPr>
              <w:t>교육</w:t>
            </w:r>
          </w:p>
        </w:tc>
        <w:tc>
          <w:tcPr>
            <w:tcW w:type="dxa" w:w="2466"/>
            <w:vAlign w:val="center"/>
          </w:tcPr>
          <w:p>
            <w:r/>
            <w:r>
              <w:rPr>
                <w:rFonts w:ascii="Apple SD Gothic Neo" w:hAnsi="Apple SD Gothic Neo" w:eastAsia="Apple SD Gothic Neo"/>
                <w:b w:val="0"/>
                <w:sz w:val="18"/>
              </w:rPr>
              <w:t>사용자 교육</w:t>
            </w:r>
          </w:p>
        </w:tc>
        <w:tc>
          <w:tcPr>
            <w:tcW w:type="dxa" w:w="2466"/>
            <w:vAlign w:val="center"/>
          </w:tcPr>
          <w:p>
            <w:r/>
            <w:r>
              <w:rPr>
                <w:rFonts w:ascii="Apple SD Gothic Neo" w:hAnsi="Apple SD Gothic Neo" w:eastAsia="Apple SD Gothic Neo"/>
                <w:b w:val="0"/>
                <w:sz w:val="18"/>
              </w:rPr>
              <w:t>운영·점검·비상조치 교육</w:t>
            </w:r>
          </w:p>
        </w:tc>
        <w:tc>
          <w:tcPr>
            <w:tcW w:type="dxa" w:w="2466"/>
            <w:vAlign w:val="center"/>
          </w:tcPr>
          <w:p>
            <w:r/>
            <w:r>
              <w:rPr>
                <w:rFonts w:ascii="Apple SD Gothic Neo" w:hAnsi="Apple SD Gothic Neo" w:eastAsia="Apple SD Gothic Neo"/>
                <w:b w:val="0"/>
                <w:sz w:val="18"/>
              </w:rPr>
              <w:t>교육자료</w:t>
            </w:r>
          </w:p>
        </w:tc>
      </w:tr>
      <w:tr>
        <w:tc>
          <w:tcPr>
            <w:tcW w:type="dxa" w:w="2466"/>
            <w:vAlign w:val="center"/>
          </w:tcPr>
          <w:p>
            <w:r/>
            <w:r>
              <w:rPr>
                <w:rFonts w:ascii="Apple SD Gothic Neo" w:hAnsi="Apple SD Gothic Neo" w:eastAsia="Apple SD Gothic Neo"/>
                <w:b w:val="0"/>
                <w:sz w:val="18"/>
              </w:rPr>
              <w:t>무상 A/S</w:t>
            </w:r>
          </w:p>
        </w:tc>
        <w:tc>
          <w:tcPr>
            <w:tcW w:type="dxa" w:w="2466"/>
            <w:vAlign w:val="center"/>
          </w:tcPr>
          <w:p>
            <w:r/>
            <w:r>
              <w:rPr>
                <w:rFonts w:ascii="Apple SD Gothic Neo" w:hAnsi="Apple SD Gothic Neo" w:eastAsia="Apple SD Gothic Neo"/>
                <w:b w:val="0"/>
                <w:sz w:val="18"/>
              </w:rPr>
              <w:t>1년</w:t>
            </w:r>
          </w:p>
        </w:tc>
        <w:tc>
          <w:tcPr>
            <w:tcW w:type="dxa" w:w="2466"/>
            <w:vAlign w:val="center"/>
          </w:tcPr>
          <w:p>
            <w:r/>
            <w:r>
              <w:rPr>
                <w:rFonts w:ascii="Apple SD Gothic Neo" w:hAnsi="Apple SD Gothic Neo" w:eastAsia="Apple SD Gothic Neo"/>
                <w:b w:val="0"/>
                <w:sz w:val="18"/>
              </w:rPr>
              <w:t>1년 무상 A/S 제공</w:t>
            </w:r>
          </w:p>
        </w:tc>
        <w:tc>
          <w:tcPr>
            <w:tcW w:type="dxa" w:w="2466"/>
            <w:vAlign w:val="center"/>
          </w:tcPr>
          <w:p>
            <w:r/>
            <w:r>
              <w:rPr>
                <w:rFonts w:ascii="Apple SD Gothic Neo" w:hAnsi="Apple SD Gothic Neo" w:eastAsia="Apple SD Gothic Neo"/>
                <w:b w:val="0"/>
                <w:sz w:val="18"/>
              </w:rPr>
              <w:t>A/S 조직/차량 증빙</w:t>
            </w:r>
          </w:p>
        </w:tc>
      </w:tr>
    </w:tbl>
    <w:p/>
    <w:p>
      <w:pPr>
        <w:pStyle w:val="Heading2"/>
      </w:pPr>
      <w:r>
        <w:t>9. 질의 후 반영할 문구</w:t>
      </w:r>
    </w:p>
    <w:p>
      <w:r>
        <w:rPr>
          <w:rFonts w:ascii="Apple SD Gothic Neo" w:hAnsi="Apple SD Gothic Neo" w:eastAsia="Apple SD Gothic Neo"/>
          <w:sz w:val="21"/>
        </w:rPr>
        <w:t>발주처가 동등품 허용을 명확히 답변하면 제안서에는 다음 문구를 넣는 것이 좋다.</w:t>
      </w:r>
    </w:p>
    <w:p>
      <w:pPr>
        <w:ind w:left="227"/>
      </w:pPr>
      <w:r>
        <w:rPr>
          <w:rFonts w:ascii="Apple SD Gothic Neo" w:hAnsi="Apple SD Gothic Neo" w:eastAsia="Apple SD Gothic Neo"/>
          <w:sz w:val="21"/>
        </w:rPr>
        <w:t>본 제안 시스템은 공고 규격서에 기재된 특정 품목명과 동일 브랜드 제품을 전제로 하지 않고, 발주처가 요구한 기능과 성능을 충족하는 동등 이상의 구성으로 제안한다. 대기환경, 양액환경, 광환경, 제어채널, 클라우드 모니터링, 데이터 저장, 비상제어 기능은 규격서 요구사항을 기준으로 구성하였다.</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 SD Gothic Neo" w:hAnsi="Apple SD Gothic Neo" w:eastAsia="Apple SD Gothic Neo"/>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 SD Gothic Neo" w:hAnsi="Apple SD Gothic Neo" w:eastAsia="Apple SD Gothic Neo"/>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 SD Gothic Neo" w:hAnsi="Apple SD Gothic Neo" w:eastAsia="Apple SD Gothic Neo"/>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